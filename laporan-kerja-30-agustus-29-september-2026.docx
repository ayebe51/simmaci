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Segoe UI" w:hAnsi="Segoe UI"/>
          <w:b/>
          <w:color w:val="0D5C3A"/>
          <w:sz w:val="36"/>
        </w:rPr>
        <w:t>LAPORAN KERJA STAFF IT (MULTI-ROLE ENGINEERING &amp; PRODUCT DELIVERY)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Periode Laporan:</w:t>
      </w:r>
      <w:r>
        <w:rPr>
          <w:rFonts w:ascii="Segoe UI" w:hAnsi="Segoe UI"/>
          <w:color w:val="1E293B"/>
          <w:sz w:val="20"/>
        </w:rPr>
        <w:t xml:space="preserve"> 30 Agustus 2026 – 29 September 2026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Penyusun:</w:t>
      </w:r>
      <w:r>
        <w:rPr>
          <w:rFonts w:ascii="Segoe UI" w:hAnsi="Segoe UI"/>
          <w:color w:val="1E293B"/>
          <w:sz w:val="20"/>
        </w:rPr>
        <w:t xml:space="preserve"> Staff IT (End-to-End IT Engineering, Architecture &amp; Operations)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Satuan Kerja / Entitas:</w:t>
      </w:r>
      <w:r>
        <w:rPr>
          <w:rFonts w:ascii="Segoe UI" w:hAnsi="Segoe UI"/>
          <w:color w:val="1E293B"/>
          <w:sz w:val="20"/>
        </w:rPr>
        <w:t xml:space="preserve"> Pengurus Cabang Lembaga Pendidikan Ma'arif NU Kabupaten Cilacap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Repositori yang Dianalisis: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i/>
          <w:color w:val="1E293B"/>
          <w:sz w:val="20"/>
        </w:rPr>
      </w:r>
      <w:r>
        <w:rPr>
          <w:rFonts w:ascii="Segoe UI" w:hAnsi="Segoe UI"/>
          <w:i/>
          <w:color w:val="1E293B"/>
          <w:sz w:val="20"/>
        </w:rPr>
        <w:t>SIMMACI (</w:t>
      </w:r>
      <w:r>
        <w:rPr>
          <w:rFonts w:ascii="Segoe UI" w:hAnsi="Segoe UI"/>
          <w:color w:val="1E293B"/>
          <w:sz w:val="20"/>
        </w:rPr>
        <w:t>Sistem Informasi Manajemen Ma'arif Cilacap</w:t>
      </w:r>
      <w:r>
        <w:rPr>
          <w:rFonts w:ascii="Segoe UI" w:hAnsi="Segoe UI"/>
          <w:i/>
          <w:color w:val="1E293B"/>
          <w:sz w:val="20"/>
        </w:rPr>
        <w:t>):</w:t>
      </w:r>
      <w:r>
        <w:rPr>
          <w:rFonts w:ascii="Segoe UI" w:hAnsi="Segoe UI"/>
          <w:color w:val="1E293B"/>
          <w:sz w:val="20"/>
        </w:rPr>
        <w:t xml:space="preserve">* </w:t>
      </w:r>
      <w:r>
        <w:rPr>
          <w:rFonts w:ascii="Consolas" w:hAnsi="Consolas"/>
          <w:color w:val="B42828"/>
          <w:sz w:val="19"/>
        </w:rPr>
        <w:t>https://github.com/ayebe51/simmaci</w:t>
      </w:r>
      <w:r>
        <w:rPr>
          <w:rFonts w:ascii="Segoe UI" w:hAnsi="Segoe UI"/>
          <w:color w:val="1E293B"/>
          <w:sz w:val="20"/>
        </w:rPr>
        <w:t xml:space="preserve"> (Path: </w:t>
      </w:r>
      <w:r>
        <w:rPr>
          <w:rFonts w:ascii="Consolas" w:hAnsi="Consolas"/>
          <w:color w:val="B42828"/>
          <w:sz w:val="19"/>
        </w:rPr>
        <w:t>D:\apss-source\SIMMACI</w:t>
      </w:r>
      <w:r>
        <w:rPr>
          <w:rFonts w:ascii="Segoe UI" w:hAnsi="Segoe UI"/>
          <w:color w:val="1E293B"/>
          <w:sz w:val="20"/>
        </w:rPr>
        <w:t>)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i/>
          <w:color w:val="1E293B"/>
          <w:sz w:val="20"/>
        </w:rPr>
      </w:r>
      <w:r>
        <w:rPr>
          <w:rFonts w:ascii="Segoe UI" w:hAnsi="Segoe UI"/>
          <w:i/>
          <w:color w:val="1E293B"/>
          <w:sz w:val="20"/>
        </w:rPr>
        <w:t>Sistem Keuangan LP Ma'arif NU Cilacap (</w:t>
      </w:r>
      <w:r>
        <w:rPr>
          <w:rFonts w:ascii="Segoe UI" w:hAnsi="Segoe UI"/>
          <w:color w:val="1E293B"/>
          <w:sz w:val="20"/>
        </w:rPr>
        <w:t>Financial ERP &amp; Double-Entry Accounting Core</w:t>
      </w:r>
      <w:r>
        <w:rPr>
          <w:rFonts w:ascii="Segoe UI" w:hAnsi="Segoe UI"/>
          <w:i/>
          <w:color w:val="1E293B"/>
          <w:sz w:val="20"/>
        </w:rPr>
        <w:t>):</w:t>
      </w:r>
      <w:r>
        <w:rPr>
          <w:rFonts w:ascii="Segoe UI" w:hAnsi="Segoe UI"/>
          <w:color w:val="1E293B"/>
          <w:sz w:val="20"/>
        </w:rPr>
        <w:t xml:space="preserve">* </w:t>
      </w:r>
      <w:r>
        <w:rPr>
          <w:rFonts w:ascii="Consolas" w:hAnsi="Consolas"/>
          <w:color w:val="B42828"/>
          <w:sz w:val="19"/>
        </w:rPr>
        <w:t>https://github.com/ayebe51/Keuangan-Maarif</w:t>
      </w:r>
      <w:r>
        <w:rPr>
          <w:rFonts w:ascii="Segoe UI" w:hAnsi="Segoe UI"/>
          <w:color w:val="1E293B"/>
          <w:sz w:val="20"/>
        </w:rPr>
        <w:t xml:space="preserve"> (Path: </w:t>
      </w:r>
      <w:r>
        <w:rPr>
          <w:rFonts w:ascii="Consolas" w:hAnsi="Consolas"/>
          <w:color w:val="B42828"/>
          <w:sz w:val="19"/>
        </w:rPr>
        <w:t>D:\apss-source\Keuangan maarif</w:t>
      </w:r>
      <w:r>
        <w:rPr>
          <w:rFonts w:ascii="Segoe UI" w:hAnsi="Segoe UI"/>
          <w:color w:val="1E293B"/>
          <w:sz w:val="20"/>
        </w:rPr>
        <w:t xml:space="preserve">)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Klasifikasi Dokumen:</w:t>
      </w:r>
      <w:r>
        <w:rPr>
          <w:rFonts w:ascii="Segoe UI" w:hAnsi="Segoe UI"/>
          <w:color w:val="1E293B"/>
          <w:sz w:val="20"/>
        </w:rPr>
        <w:t xml:space="preserve"> Laporan Pertanggungjawaban Kinerja Teknis, Arsitektur, Keamanan, dan Tata Kelola Sistem Informasi (</w:t>
      </w:r>
      <w:r>
        <w:rPr>
          <w:rFonts w:ascii="Segoe UI" w:hAnsi="Segoe UI"/>
          <w:i/>
          <w:color w:val="1E293B"/>
          <w:sz w:val="20"/>
        </w:rPr>
        <w:t>Confidential / Management Report</w:t>
      </w:r>
      <w:r>
        <w:rPr>
          <w:rFonts w:ascii="Segoe UI" w:hAnsi="Segoe UI"/>
          <w:color w:val="1E293B"/>
          <w:sz w:val="20"/>
        </w:rPr>
        <w:t xml:space="preserve">)  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0"/>
        </w:rPr>
        <w:t>Status Verifikasi: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Segoe UI Emoji" w:hAnsi="Segoe UI Emoji"/>
          <w:color w:val="10B981"/>
          <w:sz w:val="20"/>
        </w:rPr>
        <w:t xml:space="preserve">🟢 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Segoe UI" w:hAnsi="Segoe UI"/>
          <w:b/>
          <w:color w:val="1E293B"/>
          <w:sz w:val="20"/>
        </w:rPr>
        <w:t>TERVERIFIKASI 100% EVIDENCE-BASED (ZERO-HALLUCINATION)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DAFTAR ISI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color w:val="1E3A8A"/>
          <w:sz w:val="20"/>
          <w:u w:val="single"/>
        </w:rPr>
        <w:t>Executive Summary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color w:val="1E3A8A"/>
          <w:sz w:val="20"/>
          <w:u w:val="single"/>
        </w:rPr>
        <w:t>Portfolio Summary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color w:val="1E3A8A"/>
          <w:sz w:val="20"/>
          <w:u w:val="single"/>
        </w:rPr>
        <w:t>Period Scope: 30 Agustus – 29 September 2026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4. </w:t>
      </w:r>
      <w:r>
        <w:rPr>
          <w:rFonts w:ascii="Segoe UI" w:hAnsi="Segoe UI"/>
          <w:color w:val="1E3A8A"/>
          <w:sz w:val="20"/>
          <w:u w:val="single"/>
        </w:rPr>
        <w:t>Repository Analysis — SIMMACI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5. </w:t>
      </w:r>
      <w:r>
        <w:rPr>
          <w:rFonts w:ascii="Segoe UI" w:hAnsi="Segoe UI"/>
          <w:color w:val="1E3A8A"/>
          <w:sz w:val="20"/>
          <w:u w:val="single"/>
        </w:rPr>
        <w:t>Repository Analysis — Keuangan Ma'arif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6. </w:t>
      </w:r>
      <w:r>
        <w:rPr>
          <w:rFonts w:ascii="Segoe UI" w:hAnsi="Segoe UI"/>
          <w:color w:val="1E3A8A"/>
          <w:sz w:val="20"/>
          <w:u w:val="single"/>
        </w:rPr>
        <w:t>Business Analysis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7. </w:t>
      </w:r>
      <w:r>
        <w:rPr>
          <w:rFonts w:ascii="Segoe UI" w:hAnsi="Segoe UI"/>
          <w:color w:val="1E3A8A"/>
          <w:sz w:val="20"/>
          <w:u w:val="single"/>
        </w:rPr>
        <w:t>System Analysis &amp; Architecture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8. </w:t>
      </w:r>
      <w:r>
        <w:rPr>
          <w:rFonts w:ascii="Segoe UI" w:hAnsi="Segoe UI"/>
          <w:color w:val="1E3A8A"/>
          <w:sz w:val="20"/>
          <w:u w:val="single"/>
        </w:rPr>
        <w:t>Frontend Development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9. </w:t>
      </w:r>
      <w:r>
        <w:rPr>
          <w:rFonts w:ascii="Segoe UI" w:hAnsi="Segoe UI"/>
          <w:color w:val="1E3A8A"/>
          <w:sz w:val="20"/>
          <w:u w:val="single"/>
        </w:rPr>
        <w:t>Backend Development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10. </w:t>
      </w:r>
      <w:r>
        <w:rPr>
          <w:rFonts w:ascii="Segoe UI" w:hAnsi="Segoe UI"/>
          <w:color w:val="1E3A8A"/>
          <w:sz w:val="20"/>
          <w:u w:val="single"/>
        </w:rPr>
        <w:t>Database Administration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11. </w:t>
      </w:r>
      <w:r>
        <w:rPr>
          <w:rFonts w:ascii="Segoe UI" w:hAnsi="Segoe UI"/>
          <w:color w:val="1E3A8A"/>
          <w:sz w:val="20"/>
          <w:u w:val="single"/>
        </w:rPr>
        <w:t>QA &amp; Testing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12. </w:t>
      </w:r>
      <w:r>
        <w:rPr>
          <w:rFonts w:ascii="Segoe UI" w:hAnsi="Segoe UI"/>
          <w:color w:val="1E3A8A"/>
          <w:sz w:val="20"/>
          <w:u w:val="single"/>
        </w:rPr>
        <w:t>Security &amp; DevSecOps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13. </w:t>
      </w:r>
      <w:r>
        <w:rPr>
          <w:rFonts w:ascii="Segoe UI" w:hAnsi="Segoe UI"/>
          <w:color w:val="1E3A8A"/>
          <w:sz w:val="20"/>
          <w:u w:val="single"/>
        </w:rPr>
        <w:t>DevOps &amp; Deployment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14. </w:t>
      </w:r>
      <w:r>
        <w:rPr>
          <w:rFonts w:ascii="Segoe UI" w:hAnsi="Segoe UI"/>
          <w:color w:val="1E3A8A"/>
          <w:sz w:val="20"/>
          <w:u w:val="single"/>
        </w:rPr>
        <w:t>Maintenance &amp; Operational Support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15. </w:t>
      </w:r>
      <w:r>
        <w:rPr>
          <w:rFonts w:ascii="Segoe UI" w:hAnsi="Segoe UI"/>
          <w:color w:val="1E3A8A"/>
          <w:sz w:val="20"/>
          <w:u w:val="single"/>
        </w:rPr>
        <w:t>Multi-Role Responsibility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16. </w:t>
      </w:r>
      <w:r>
        <w:rPr>
          <w:rFonts w:ascii="Segoe UI" w:hAnsi="Segoe UI"/>
          <w:color w:val="1E3A8A"/>
          <w:sz w:val="20"/>
          <w:u w:val="single"/>
        </w:rPr>
        <w:t>Major Achievement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17. </w:t>
      </w:r>
      <w:r>
        <w:rPr>
          <w:rFonts w:ascii="Segoe UI" w:hAnsi="Segoe UI"/>
          <w:color w:val="1E3A8A"/>
          <w:sz w:val="20"/>
          <w:u w:val="single"/>
        </w:rPr>
        <w:t>KPI &amp; Metrics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18. </w:t>
      </w:r>
      <w:r>
        <w:rPr>
          <w:rFonts w:ascii="Segoe UI" w:hAnsi="Segoe UI"/>
          <w:color w:val="1E3A8A"/>
          <w:sz w:val="20"/>
          <w:u w:val="single"/>
        </w:rPr>
        <w:t>Issues &amp; Risks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19. </w:t>
      </w:r>
      <w:r>
        <w:rPr>
          <w:rFonts w:ascii="Segoe UI" w:hAnsi="Segoe UI"/>
          <w:color w:val="1E3A8A"/>
          <w:sz w:val="20"/>
          <w:u w:val="single"/>
        </w:rPr>
        <w:t>Work in Progress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20. </w:t>
      </w:r>
      <w:r>
        <w:rPr>
          <w:rFonts w:ascii="Segoe UI" w:hAnsi="Segoe UI"/>
          <w:color w:val="1E3A8A"/>
          <w:sz w:val="20"/>
          <w:u w:val="single"/>
        </w:rPr>
        <w:t>Carry-Over ke Periode Berikutnya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21. </w:t>
      </w:r>
      <w:r>
        <w:rPr>
          <w:rFonts w:ascii="Segoe UI" w:hAnsi="Segoe UI"/>
          <w:color w:val="1E3A8A"/>
          <w:sz w:val="20"/>
          <w:u w:val="single"/>
        </w:rPr>
        <w:t>Strategic Contribution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22. </w:t>
      </w:r>
      <w:r>
        <w:rPr>
          <w:rFonts w:ascii="Segoe UI" w:hAnsi="Segoe UI"/>
          <w:color w:val="1E3A8A"/>
          <w:sz w:val="20"/>
          <w:u w:val="single"/>
        </w:rPr>
        <w:t>Performance Summary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23. </w:t>
      </w:r>
      <w:r>
        <w:rPr>
          <w:rFonts w:ascii="Segoe UI" w:hAnsi="Segoe UI"/>
          <w:color w:val="1E3A8A"/>
          <w:sz w:val="20"/>
          <w:u w:val="single"/>
        </w:rPr>
        <w:t>Executive One-Page Summary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24. </w:t>
      </w:r>
      <w:r>
        <w:rPr>
          <w:rFonts w:ascii="Segoe UI" w:hAnsi="Segoe UI"/>
          <w:color w:val="1E3A8A"/>
          <w:sz w:val="20"/>
          <w:u w:val="single"/>
        </w:rPr>
        <w:t>Detailed Work Log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25. </w:t>
      </w:r>
      <w:r>
        <w:rPr>
          <w:rFonts w:ascii="Segoe UI" w:hAnsi="Segoe UI"/>
          <w:color w:val="1E3A8A"/>
          <w:sz w:val="20"/>
          <w:u w:val="single"/>
        </w:rPr>
        <w:t>Evidence &amp; Audit Trail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1. EXECUTIVE SUMMARY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Laporan ini menyajikan pertanggungjawaban komprehensif atas pelaksanaan tugas, kontribusi rekayasa perangkat lunak, arsitektur sistem, tata kelola data, keamanan siber, dan operasional infrastruktur yang dilaksanakan oleh </w:t>
      </w:r>
      <w:r>
        <w:rPr>
          <w:rFonts w:ascii="Segoe UI" w:hAnsi="Segoe UI"/>
          <w:b/>
          <w:color w:val="1E293B"/>
          <w:sz w:val="20"/>
        </w:rPr>
        <w:t>Staff IT</w:t>
      </w:r>
      <w:r>
        <w:rPr>
          <w:rFonts w:ascii="Segoe UI" w:hAnsi="Segoe UI"/>
          <w:color w:val="1E293B"/>
          <w:sz w:val="20"/>
        </w:rPr>
        <w:t xml:space="preserve"> selama periode </w:t>
      </w:r>
      <w:r>
        <w:rPr>
          <w:rFonts w:ascii="Segoe UI" w:hAnsi="Segoe UI"/>
          <w:b/>
          <w:color w:val="1E293B"/>
          <w:sz w:val="20"/>
        </w:rPr>
        <w:t>30 Agustus 2026 hingga 29 September 2026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Dalam menjalankan tugasnya, Staff IT menjalankan fungsi menyeluruh (</w:t>
      </w:r>
      <w:r>
        <w:rPr>
          <w:rFonts w:ascii="Segoe UI" w:hAnsi="Segoe UI"/>
          <w:i/>
          <w:color w:val="1E293B"/>
          <w:sz w:val="20"/>
        </w:rPr>
        <w:t>end-to-end IT delivery</w:t>
      </w:r>
      <w:r>
        <w:rPr>
          <w:rFonts w:ascii="Segoe UI" w:hAnsi="Segoe UI"/>
          <w:color w:val="1E293B"/>
          <w:sz w:val="20"/>
        </w:rPr>
        <w:t xml:space="preserve">) yang mencakup peran: </w:t>
      </w:r>
      <w:r>
        <w:rPr>
          <w:rFonts w:ascii="Segoe UI" w:hAnsi="Segoe UI"/>
          <w:b/>
          <w:color w:val="1E293B"/>
          <w:sz w:val="20"/>
        </w:rPr>
        <w:t>Project Manager, Business Analyst, Business Architect, Product Owner, System Analyst, Solution/Software Architect, Frontend Developer, Backend Developer, Database Administrator (DBA), QA Engineer, Security/DevSecOps Analyst, DevOps/Release Engineer, hingga IT Performance &amp; Support Specialist</w:t>
      </w:r>
      <w:r>
        <w:rPr>
          <w:rFonts w:ascii="Segoe UI" w:hAnsi="Segoe UI"/>
          <w:color w:val="1E293B"/>
          <w:sz w:val="20"/>
        </w:rPr>
        <w:t xml:space="preserve">. 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Pekerjaan difokuskan pada dua repositori utama organisasi: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i/>
          <w:color w:val="1E293B"/>
          <w:sz w:val="20"/>
        </w:rPr>
      </w:r>
      <w:r>
        <w:rPr>
          <w:rFonts w:ascii="Segoe UI" w:hAnsi="Segoe UI"/>
          <w:i/>
          <w:color w:val="1E293B"/>
          <w:sz w:val="20"/>
        </w:rPr>
        <w:t>SIMMACI (</w:t>
      </w:r>
      <w:r>
        <w:rPr>
          <w:rFonts w:ascii="Segoe UI" w:hAnsi="Segoe UI"/>
          <w:color w:val="1E293B"/>
          <w:sz w:val="20"/>
        </w:rPr>
        <w:t>Sistem Informasi Manajemen Ma'arif Cilacap</w:t>
      </w:r>
      <w:r>
        <w:rPr>
          <w:rFonts w:ascii="Segoe UI" w:hAnsi="Segoe UI"/>
          <w:i/>
          <w:color w:val="1E293B"/>
          <w:sz w:val="20"/>
        </w:rPr>
        <w:t>):</w:t>
      </w:r>
      <w:r>
        <w:rPr>
          <w:rFonts w:ascii="Segoe UI" w:hAnsi="Segoe UI"/>
          <w:color w:val="1E293B"/>
          <w:sz w:val="20"/>
        </w:rPr>
        <w:t>* Sistem informasi manajemen terpadu yang melayani operasional madrasah/sekolah, tata kelola SK guru dan kepala madrasah, presensi digital cerdas, modul penerimaan peserta didik baru terpadu (PPDB Online), perhelatan Anugerah Pendidikan &amp; Festival Aswaja Harlah LP Ma'arif NU ke-97 (penilaian 2 fase, multi-juri, live scoreboard, dan pencetakan Berita Acara resmi).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Sistem Keuangan LP Ma'arif NU Cilacap:</w:t>
      </w:r>
      <w:r>
        <w:rPr>
          <w:rFonts w:ascii="Segoe UI" w:hAnsi="Segoe UI"/>
          <w:color w:val="1E293B"/>
          <w:sz w:val="20"/>
        </w:rPr>
        <w:t xml:space="preserve"> Core engine akuntansi </w:t>
      </w:r>
      <w:r>
        <w:rPr>
          <w:rFonts w:ascii="Segoe UI" w:hAnsi="Segoe UI"/>
          <w:i/>
          <w:color w:val="1E293B"/>
          <w:sz w:val="20"/>
        </w:rPr>
        <w:t>double-entry multi-tenant</w:t>
      </w:r>
      <w:r>
        <w:rPr>
          <w:rFonts w:ascii="Segoe UI" w:hAnsi="Segoe UI"/>
          <w:color w:val="1E293B"/>
          <w:sz w:val="20"/>
        </w:rPr>
        <w:t xml:space="preserve"> yang dirancang untuk membakukan penatausahaan keuangan yayasan dan madrasah, memastikan prinsip </w:t>
      </w:r>
      <w:r>
        <w:rPr>
          <w:rFonts w:ascii="Segoe UI" w:hAnsi="Segoe UI"/>
          <w:i/>
          <w:color w:val="1E293B"/>
          <w:sz w:val="20"/>
        </w:rPr>
        <w:t>Segregation of Duties</w:t>
      </w:r>
      <w:r>
        <w:rPr>
          <w:rFonts w:ascii="Segoe UI" w:hAnsi="Segoe UI"/>
          <w:color w:val="1E293B"/>
          <w:sz w:val="20"/>
        </w:rPr>
        <w:t xml:space="preserve"> (Maker vs Checker), buku besar, bagan akun standar (COA), serta jejak audit (</w:t>
      </w:r>
      <w:r>
        <w:rPr>
          <w:rFonts w:ascii="Segoe UI" w:hAnsi="Segoe UI"/>
          <w:i/>
          <w:color w:val="1E293B"/>
          <w:sz w:val="20"/>
        </w:rPr>
        <w:t>immutable audit trail</w:t>
      </w:r>
      <w:r>
        <w:rPr>
          <w:rFonts w:ascii="Segoe UI" w:hAnsi="Segoe UI"/>
          <w:color w:val="1E293B"/>
          <w:sz w:val="20"/>
        </w:rPr>
        <w:t>) yang memenuhi standar akuntansi nirlaba.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Ringkasan Capaian Utama Periode (Evidence-Based):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Produktivitas Kode &amp; Repositori:</w:t>
      </w:r>
      <w:r>
        <w:rPr>
          <w:rFonts w:ascii="Segoe UI" w:hAnsi="Segoe UI"/>
          <w:color w:val="1E293B"/>
          <w:sz w:val="20"/>
        </w:rPr>
        <w:t xml:space="preserve"> Tercatat </w:t>
      </w:r>
      <w:r>
        <w:rPr>
          <w:rFonts w:ascii="Segoe UI" w:hAnsi="Segoe UI"/>
          <w:b/>
          <w:color w:val="1E293B"/>
          <w:sz w:val="20"/>
        </w:rPr>
        <w:t>109 commit terverifikasi</w:t>
      </w:r>
      <w:r>
        <w:rPr>
          <w:rFonts w:ascii="Segoe UI" w:hAnsi="Segoe UI"/>
          <w:color w:val="1E293B"/>
          <w:sz w:val="20"/>
        </w:rPr>
        <w:t xml:space="preserve"> (108 commit pada SIMMACI, 1 rilis arsitektural Phase 3 pada Sistem Keuangan) dengan total modifikasi </w:t>
      </w:r>
      <w:r>
        <w:rPr>
          <w:rFonts w:ascii="Segoe UI" w:hAnsi="Segoe UI"/>
          <w:b/>
          <w:color w:val="1E293B"/>
          <w:sz w:val="20"/>
        </w:rPr>
        <w:t>268 berkas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+35.060 baris kode ditambahkan</w:t>
      </w:r>
      <w:r>
        <w:rPr>
          <w:rFonts w:ascii="Segoe UI" w:hAnsi="Segoe UI"/>
          <w:color w:val="1E293B"/>
          <w:sz w:val="20"/>
        </w:rPr>
        <w:t xml:space="preserve">, dan </w:t>
      </w:r>
      <w:r>
        <w:rPr>
          <w:rFonts w:ascii="Segoe UI" w:hAnsi="Segoe UI"/>
          <w:b/>
          <w:color w:val="1E293B"/>
          <w:sz w:val="20"/>
        </w:rPr>
        <w:t>-4.958 baris kode direfaktorisasi</w:t>
      </w:r>
      <w:r>
        <w:rPr>
          <w:rFonts w:ascii="Segoe UI" w:hAnsi="Segoe UI"/>
          <w:color w:val="1E293B"/>
          <w:sz w:val="20"/>
        </w:rPr>
        <w:t xml:space="preserve"> (</w:t>
      </w:r>
      <w:r>
        <w:rPr>
          <w:rFonts w:ascii="Segoe UI" w:hAnsi="Segoe UI"/>
          <w:i/>
          <w:color w:val="1E293B"/>
          <w:sz w:val="20"/>
        </w:rPr>
        <w:t>Net Code Addition: +30.102 baris; Total Code Churn: 40.018 baris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Delivery Modul Baru PPDB Online Terpadu (SIMMACI):</w:t>
      </w:r>
      <w:r>
        <w:rPr>
          <w:rFonts w:ascii="Segoe UI" w:hAnsi="Segoe UI"/>
          <w:color w:val="1E293B"/>
          <w:sz w:val="20"/>
        </w:rPr>
        <w:t xml:space="preserve"> Merancang dan merilis modul PPDB satu pintu (</w:t>
      </w:r>
      <w:r>
        <w:rPr>
          <w:rFonts w:ascii="Segoe UI" w:hAnsi="Segoe UI"/>
          <w:i/>
          <w:color w:val="1E293B"/>
          <w:sz w:val="20"/>
        </w:rPr>
        <w:t>one-door admission</w:t>
      </w:r>
      <w:r>
        <w:rPr>
          <w:rFonts w:ascii="Segoe UI" w:hAnsi="Segoe UI"/>
          <w:color w:val="1E293B"/>
          <w:sz w:val="20"/>
        </w:rPr>
        <w:t xml:space="preserve">) mencakup landing directory publik, form pendaftaran wizard multi-tahap, tracker status pendaftaran tanpa login, serta </w:t>
      </w:r>
      <w:r>
        <w:rPr>
          <w:rFonts w:ascii="Segoe UI" w:hAnsi="Segoe UI"/>
          <w:i/>
          <w:color w:val="1E293B"/>
          <w:sz w:val="20"/>
        </w:rPr>
        <w:t>PpdbCenterPage</w:t>
      </w:r>
      <w:r>
        <w:rPr>
          <w:rFonts w:ascii="Segoe UI" w:hAnsi="Segoe UI"/>
          <w:color w:val="1E293B"/>
          <w:sz w:val="20"/>
        </w:rPr>
        <w:t xml:space="preserve"> untuk operator madrasah dan admin yayasan dengan verifikasi berkas, pembobotan nilai, dan mesin sinkronisasi otomatis (</w:t>
      </w:r>
      <w:r>
        <w:rPr>
          <w:rFonts w:ascii="Segoe UI" w:hAnsi="Segoe UI"/>
          <w:i/>
          <w:color w:val="1E293B"/>
          <w:sz w:val="20"/>
        </w:rPr>
        <w:t>auto-sync engine</w:t>
      </w:r>
      <w:r>
        <w:rPr>
          <w:rFonts w:ascii="Segoe UI" w:hAnsi="Segoe UI"/>
          <w:color w:val="1E293B"/>
          <w:sz w:val="20"/>
        </w:rPr>
        <w:t>) ke master data siswa aktif.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Sukses Penyelenggaraan Anugerah Pendidikan &amp; Festival Aswaja (SIMMACI):</w:t>
      </w:r>
      <w:r>
        <w:rPr>
          <w:rFonts w:ascii="Segoe UI" w:hAnsi="Segoe UI"/>
          <w:color w:val="1E293B"/>
          <w:sz w:val="20"/>
        </w:rPr>
        <w:t xml:space="preserve"> Mengimplementasikan seleksi 2 fase (Tahap 1 Portofolio/Berkas &amp; Tahap 2 Presentasi/Wawancara), smart auto-matching juri independen, sistem penilaian multi-juri dengan rata-rata murni, deteksi anomali skor, freeze &amp; lock nilai permanen, serta ekspor resmi Berita Acara PDF ber-kop surat resmi dan rekapitulasi nilai Excel multi-sheet.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Modernisasi Presensi Rapat &amp; Standee A5/A4 (SIMMACI):</w:t>
      </w:r>
      <w:r>
        <w:rPr>
          <w:rFonts w:ascii="Segoe UI" w:hAnsi="Segoe UI"/>
          <w:color w:val="1E293B"/>
          <w:sz w:val="20"/>
        </w:rPr>
        <w:t xml:space="preserve"> Membangun algoritma pencocokan delegasi rapat 3 lapis (</w:t>
      </w:r>
      <w:r>
        <w:rPr>
          <w:rFonts w:ascii="Segoe UI" w:hAnsi="Segoe UI"/>
          <w:i/>
          <w:color w:val="1E293B"/>
          <w:sz w:val="20"/>
        </w:rPr>
        <w:t>3-layer fuzzy matching: exact/contains, word-level, char-level</w:t>
      </w:r>
      <w:r>
        <w:rPr>
          <w:rFonts w:ascii="Segoe UI" w:hAnsi="Segoe UI"/>
          <w:color w:val="1E293B"/>
          <w:sz w:val="20"/>
        </w:rPr>
        <w:t xml:space="preserve">), modul </w:t>
      </w:r>
      <w:r>
        <w:rPr>
          <w:rFonts w:ascii="Segoe UI" w:hAnsi="Segoe UI"/>
          <w:i/>
          <w:color w:val="1E293B"/>
          <w:sz w:val="20"/>
        </w:rPr>
        <w:t>walk-in check-in</w:t>
      </w:r>
      <w:r>
        <w:rPr>
          <w:rFonts w:ascii="Segoe UI" w:hAnsi="Segoe UI"/>
          <w:color w:val="1E293B"/>
          <w:sz w:val="20"/>
        </w:rPr>
        <w:t xml:space="preserve"> langsung ('Catat Hadir'), poster QR Standee A5/A4 dengan pencetakan </w:t>
      </w:r>
      <w:r>
        <w:rPr>
          <w:rFonts w:ascii="Segoe UI" w:hAnsi="Segoe UI"/>
          <w:i/>
          <w:color w:val="1E293B"/>
          <w:sz w:val="20"/>
        </w:rPr>
        <w:t>isolated iframe</w:t>
      </w:r>
      <w:r>
        <w:rPr>
          <w:rFonts w:ascii="Segoe UI" w:hAnsi="Segoe UI"/>
          <w:color w:val="1E293B"/>
          <w:sz w:val="20"/>
        </w:rPr>
        <w:t xml:space="preserve"> bebas blank page, dan penyesuaian </w:t>
      </w:r>
      <w:r>
        <w:rPr>
          <w:rFonts w:ascii="Segoe UI" w:hAnsi="Segoe UI"/>
          <w:i/>
          <w:color w:val="1E293B"/>
          <w:sz w:val="20"/>
        </w:rPr>
        <w:t>rate limiting</w:t>
      </w:r>
      <w:r>
        <w:rPr>
          <w:rFonts w:ascii="Segoe UI" w:hAnsi="Segoe UI"/>
          <w:color w:val="1E293B"/>
          <w:sz w:val="20"/>
        </w:rPr>
        <w:t xml:space="preserve"> Wi-Fi venue bersama.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Audit Keamanan Menyeluruh &amp; DevSecOps Remediation (SIMMACI):</w:t>
      </w:r>
      <w:r>
        <w:rPr>
          <w:rFonts w:ascii="Segoe UI" w:hAnsi="Segoe UI"/>
          <w:color w:val="1E293B"/>
          <w:sz w:val="20"/>
        </w:rPr>
        <w:t xml:space="preserve"> Menyelesaikan penutupan celah SEC-001 hingga SEC-004 dan SEC-AUTH-001 s.d. SEC-AUTH-027. Melakukan penulisan ulang riwayat Git (</w:t>
      </w:r>
      <w:r>
        <w:rPr>
          <w:rFonts w:ascii="Segoe UI" w:hAnsi="Segoe UI"/>
          <w:i/>
          <w:color w:val="1E293B"/>
          <w:sz w:val="20"/>
        </w:rPr>
        <w:t>history rewrite</w:t>
      </w:r>
      <w:r>
        <w:rPr>
          <w:rFonts w:ascii="Segoe UI" w:hAnsi="Segoe UI"/>
          <w:color w:val="1E293B"/>
          <w:sz w:val="20"/>
        </w:rPr>
        <w:t xml:space="preserve">) pada 1.945+ commit untuk memusnahkan kredensial lawas tanpa merusak integritas kode, menerapkan konfigurasi </w:t>
      </w:r>
      <w:r>
        <w:rPr>
          <w:rFonts w:ascii="Segoe UI" w:hAnsi="Segoe UI"/>
          <w:i/>
          <w:color w:val="1E293B"/>
          <w:sz w:val="20"/>
        </w:rPr>
        <w:t>Fail-Closed</w:t>
      </w:r>
      <w:r>
        <w:rPr>
          <w:rFonts w:ascii="Segoe UI" w:hAnsi="Segoe UI"/>
          <w:color w:val="1E293B"/>
          <w:sz w:val="20"/>
        </w:rPr>
        <w:t xml:space="preserve"> pada Docker Compose, header ketat HSTS &amp; CSP pada Nginx, serta mengamankan 27 titik otorisasi API terhadap ancaman IDOR, mass assignment, dan bypass verifikasi PIN juri.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Implementasi Phase 3 Accounting Foundation (Sistem Keuangan):</w:t>
      </w:r>
      <w:r>
        <w:rPr>
          <w:rFonts w:ascii="Segoe UI" w:hAnsi="Segoe UI"/>
          <w:color w:val="1E293B"/>
          <w:sz w:val="20"/>
        </w:rPr>
        <w:t xml:space="preserve"> Menyelesaikan fondasi akuntansi formal mencakup Bagan Akun Standar (COA) Ma'arif (400+ baris seeder hirarkis), pengelolaan periode fiskal (</w:t>
      </w:r>
      <w:r>
        <w:rPr>
          <w:rFonts w:ascii="Segoe UI" w:hAnsi="Segoe UI"/>
          <w:i/>
          <w:color w:val="1E293B"/>
          <w:sz w:val="20"/>
        </w:rPr>
        <w:t>Fiscal Period lifecycle</w:t>
      </w:r>
      <w:r>
        <w:rPr>
          <w:rFonts w:ascii="Segoe UI" w:hAnsi="Segoe UI"/>
          <w:color w:val="1E293B"/>
          <w:sz w:val="20"/>
        </w:rPr>
        <w:t xml:space="preserve">), alokator nomor jurnal atomik, </w:t>
      </w:r>
      <w:r>
        <w:rPr>
          <w:rFonts w:ascii="Segoe UI" w:hAnsi="Segoe UI"/>
          <w:i/>
          <w:color w:val="1E293B"/>
          <w:sz w:val="20"/>
        </w:rPr>
        <w:t>Journal Posting Service</w:t>
      </w:r>
      <w:r>
        <w:rPr>
          <w:rFonts w:ascii="Segoe UI" w:hAnsi="Segoe UI"/>
          <w:color w:val="1E293B"/>
          <w:sz w:val="20"/>
        </w:rPr>
        <w:t xml:space="preserve"> dengan penjagaan ketat keseimbangan Debit-Kredit berbasis </w:t>
      </w:r>
      <w:r>
        <w:rPr>
          <w:rFonts w:ascii="Segoe UI" w:hAnsi="Segoe UI"/>
          <w:i/>
          <w:color w:val="1E293B"/>
          <w:sz w:val="20"/>
        </w:rPr>
        <w:t>Money Value Object</w:t>
      </w:r>
      <w:r>
        <w:rPr>
          <w:rFonts w:ascii="Segoe UI" w:hAnsi="Segoe UI"/>
          <w:color w:val="1E293B"/>
          <w:sz w:val="20"/>
        </w:rPr>
        <w:t xml:space="preserve"> (integer/bcmul anti-floating point error), aturan mutlak pemisahan tugas (</w:t>
      </w:r>
      <w:r>
        <w:rPr>
          <w:rFonts w:ascii="Segoe UI" w:hAnsi="Segoe UI"/>
          <w:i/>
          <w:color w:val="1E293B"/>
          <w:sz w:val="20"/>
        </w:rPr>
        <w:t>Segregation of Duties</w:t>
      </w:r>
      <w:r>
        <w:rPr>
          <w:rFonts w:ascii="Segoe UI" w:hAnsi="Segoe UI"/>
          <w:color w:val="1E293B"/>
          <w:sz w:val="20"/>
        </w:rPr>
        <w:t xml:space="preserve"> Maker != Checker), pembatalan non-destruktif (</w:t>
      </w:r>
      <w:r>
        <w:rPr>
          <w:rFonts w:ascii="Segoe UI" w:hAnsi="Segoe UI"/>
          <w:i/>
          <w:color w:val="1E293B"/>
          <w:sz w:val="20"/>
        </w:rPr>
        <w:t>Reversal Engine</w:t>
      </w:r>
      <w:r>
        <w:rPr>
          <w:rFonts w:ascii="Segoe UI" w:hAnsi="Segoe UI"/>
          <w:color w:val="1E293B"/>
          <w:sz w:val="20"/>
        </w:rPr>
        <w:t>), dan modul Saldo Awal (</w:t>
      </w:r>
      <w:r>
        <w:rPr>
          <w:rFonts w:ascii="Segoe UI" w:hAnsi="Segoe UI"/>
          <w:i/>
          <w:color w:val="1E293B"/>
          <w:sz w:val="20"/>
        </w:rPr>
        <w:t>Opening Balance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Jaminan Kualitas &amp; Stabilitas Produksi:</w:t>
      </w:r>
      <w:r>
        <w:rPr>
          <w:rFonts w:ascii="Segoe UI" w:hAnsi="Segoe UI"/>
          <w:color w:val="1E293B"/>
          <w:sz w:val="20"/>
        </w:rPr>
        <w:t xml:space="preserve"> 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b/>
          <w:color w:val="1E293B"/>
          <w:sz w:val="20"/>
        </w:rPr>
        <w:t>SIMMACI Backend:</w:t>
      </w:r>
      <w:r>
        <w:rPr>
          <w:rFonts w:ascii="Segoe UI" w:hAnsi="Segoe UI"/>
          <w:color w:val="1E293B"/>
          <w:sz w:val="20"/>
        </w:rPr>
        <w:t xml:space="preserve"> Seluruh </w:t>
      </w:r>
      <w:r>
        <w:rPr>
          <w:rFonts w:ascii="Segoe UI" w:hAnsi="Segoe UI"/>
          <w:b/>
          <w:color w:val="1E293B"/>
          <w:sz w:val="20"/>
        </w:rPr>
        <w:t>1.822 automated test cases (36.983 assertions)</w:t>
      </w:r>
      <w:r>
        <w:rPr>
          <w:rFonts w:ascii="Segoe UI" w:hAnsi="Segoe UI"/>
          <w:color w:val="1E293B"/>
          <w:sz w:val="20"/>
        </w:rPr>
        <w:t xml:space="preserve"> lulus 100% (</w:t>
      </w:r>
      <w:r>
        <w:rPr>
          <w:rFonts w:ascii="Segoe UI" w:hAnsi="Segoe UI"/>
          <w:b/>
          <w:color w:val="1E293B"/>
          <w:sz w:val="20"/>
        </w:rPr>
        <w:t>PASSED</w:t>
      </w:r>
      <w:r>
        <w:rPr>
          <w:rFonts w:ascii="Segoe UI" w:hAnsi="Segoe UI"/>
          <w:color w:val="1E293B"/>
          <w:sz w:val="20"/>
        </w:rPr>
        <w:t>) dalam waktu 278,16 detik.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b/>
          <w:color w:val="1E293B"/>
          <w:sz w:val="20"/>
        </w:rPr>
        <w:t>SIMMACI Frontend:</w:t>
      </w:r>
      <w:r>
        <w:rPr>
          <w:rFonts w:ascii="Segoe UI" w:hAnsi="Segoe UI"/>
          <w:color w:val="1E293B"/>
          <w:sz w:val="20"/>
        </w:rPr>
        <w:t xml:space="preserve"> Kompilasi aset produksi (</w:t>
      </w:r>
      <w:r>
        <w:rPr>
          <w:rFonts w:ascii="Consolas" w:hAnsi="Consolas"/>
          <w:color w:val="B42828"/>
          <w:sz w:val="19"/>
        </w:rPr>
        <w:t>npm run build</w:t>
      </w:r>
      <w:r>
        <w:rPr>
          <w:rFonts w:ascii="Segoe UI" w:hAnsi="Segoe UI"/>
          <w:color w:val="1E293B"/>
          <w:sz w:val="20"/>
        </w:rPr>
        <w:t xml:space="preserve">) sukses 100% tanpa galat dalam </w:t>
      </w:r>
      <w:r>
        <w:rPr>
          <w:rFonts w:ascii="Segoe UI" w:hAnsi="Segoe UI"/>
          <w:b/>
          <w:color w:val="1E293B"/>
          <w:sz w:val="20"/>
        </w:rPr>
        <w:t>30,17 detik</w:t>
      </w:r>
      <w:r>
        <w:rPr>
          <w:rFonts w:ascii="Segoe UI" w:hAnsi="Segoe UI"/>
          <w:color w:val="1E293B"/>
          <w:sz w:val="20"/>
        </w:rPr>
        <w:t>, menghasilkan PWA Service Worker v1.2.0 (175 entri precache) dan 85 dynamic code-split chunks.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b/>
          <w:color w:val="1E293B"/>
          <w:sz w:val="20"/>
        </w:rPr>
        <w:t>Sistem Keuangan Backend:</w:t>
      </w:r>
      <w:r>
        <w:rPr>
          <w:rFonts w:ascii="Segoe UI" w:hAnsi="Segoe UI"/>
          <w:color w:val="1E293B"/>
          <w:sz w:val="20"/>
        </w:rPr>
        <w:t xml:space="preserve"> Seluruh </w:t>
      </w:r>
      <w:r>
        <w:rPr>
          <w:rFonts w:ascii="Segoe UI" w:hAnsi="Segoe UI"/>
          <w:b/>
          <w:color w:val="1E293B"/>
          <w:sz w:val="20"/>
        </w:rPr>
        <w:t>63 automated test cases (193 assertions)</w:t>
      </w:r>
      <w:r>
        <w:rPr>
          <w:rFonts w:ascii="Segoe UI" w:hAnsi="Segoe UI"/>
          <w:color w:val="1E293B"/>
          <w:sz w:val="20"/>
        </w:rPr>
        <w:t xml:space="preserve"> lulus 100% (</w:t>
      </w:r>
      <w:r>
        <w:rPr>
          <w:rFonts w:ascii="Segoe UI" w:hAnsi="Segoe UI"/>
          <w:b/>
          <w:color w:val="1E293B"/>
          <w:sz w:val="20"/>
        </w:rPr>
        <w:t>PASSED</w:t>
      </w:r>
      <w:r>
        <w:rPr>
          <w:rFonts w:ascii="Segoe UI" w:hAnsi="Segoe UI"/>
          <w:color w:val="1E293B"/>
          <w:sz w:val="20"/>
        </w:rPr>
        <w:t>) dalam waktu 13,93 detik.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2. PORTFOLIO SUMMARY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Perbandingan objektif atas kedua sistem yang dikembangkan dan dikelola: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Parameter Evaluasi</w:t>
            </w:r>
          </w:p>
        </w:tc>
        <w:tc>
          <w:tcPr>
            <w:tcW w:type="dxa" w:w="32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SIMMACI (*Sistem Informasi Manajemen*)</w:t>
            </w:r>
          </w:p>
        </w:tc>
        <w:tc>
          <w:tcPr>
            <w:tcW w:type="dxa" w:w="32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Sistem Keuangan LP Ma'arif (*Financial ERP*)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Repositori &amp; Lokasi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3A8A"/>
                <w:sz w:val="17"/>
                <w:u w:val="single"/>
              </w:rPr>
              <w:t>SIMMACI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B42828"/>
                <w:sz w:val="16"/>
              </w:rPr>
              <w:t>ayebe51/simmaci</w:t>
            </w:r>
            <w:r>
              <w:rPr>
                <w:rFonts w:ascii="Segoe UI" w:hAnsi="Segoe UI"/>
                <w:color w:val="1E293B"/>
                <w:sz w:val="17"/>
              </w:rPr>
              <w:t>)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3A8A"/>
                <w:sz w:val="17"/>
                <w:u w:val="single"/>
              </w:rPr>
              <w:t>Keuangan maarif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B42828"/>
                <w:sz w:val="16"/>
              </w:rPr>
              <w:t>ayebe51/Keuangan-Maarif</w:t>
            </w:r>
            <w:r>
              <w:rPr>
                <w:rFonts w:ascii="Segoe UI" w:hAnsi="Segoe UI"/>
                <w:color w:val="1E293B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Domain Utama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Tata Kelola Madrasah, SK Kepegawaian, Presensi, PPDB, Event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ERP Keuangan, Akuntansi Double-Entry, COA, Audit Trail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Tujuan Sistem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Digitalisasi operasional terpadu seluruh satuan pendidikan Ma'arif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Standardisasi pembukuan keuangan akuntabel &amp; anti-fraud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Arsitektur Utama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SPA (Vite + React) terpisah + Modular Monolith API (Laravel)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Clean Domain-Driven Architecture (Laravel 11 Multi-Tenant)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Teknologi Frontend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React 18, TypeScript, Tailwind CSS, Lucide, Framer Motion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Blade Views dasar (fase awal), API-first headless design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Teknologi Backend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Laravel 11.x, PHP 8.2+, Sanctum, Spatie Permission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Laravel 11.x, PHP 8.2+, Sanctum, Spatie Tenant RBAC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Basis Data &amp; Engine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PostgreSQL 16, MinIO S3 Object Storage, Redis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PostgreSQL 16 (dengan </w:t>
            </w:r>
            <w:r>
              <w:rPr>
                <w:rFonts w:ascii="Segoe UI" w:hAnsi="Segoe UI"/>
                <w:i/>
                <w:color w:val="1E293B"/>
                <w:sz w:val="17"/>
              </w:rPr>
              <w:t>database-level CHECK invariants</w:t>
            </w:r>
            <w:r>
              <w:rPr>
                <w:rFonts w:ascii="Segoe UI" w:hAnsi="Segoe UI"/>
                <w:color w:val="1E293B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Testing Harness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PHPUnit / Pest (1.822 tests), Vitest (47 spec files), Playwright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PHPUnit / Pest Feature &amp; Unit Tests (63 tests)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Infrastruktur / Deployment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 Compose, Coolify, Nginx Reverse Proxy, VPS Live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 Compose, Local PostgreSQL Containerized Engine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Keamanan &amp; Otorisasi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RBAC 5 Roles, Tenant Isolation, CSP, HSTS, Fail-Closed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Multi-tenant isolation (</w:t>
            </w:r>
            <w:r>
              <w:rPr>
                <w:rFonts w:ascii="Consolas" w:hAnsi="Consolas"/>
                <w:color w:val="B42828"/>
                <w:sz w:val="16"/>
              </w:rPr>
              <w:t>TenantScope</w:t>
            </w:r>
            <w:r>
              <w:rPr>
                <w:rFonts w:ascii="Segoe UI" w:hAnsi="Segoe UI"/>
                <w:color w:val="1E293B"/>
                <w:sz w:val="17"/>
              </w:rPr>
              <w:t>), Segregation of Duties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Aktivitas Periode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108 Commit (+31.544 / -4.958 baris), PPDB, Event 2-Fase, SEC Fix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 Commit Rilis Masif Phase 3 (+3.516 baris, 35 files)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Status Akhir Periode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Production Live &amp; Stabil</w:t>
            </w:r>
            <w:r>
              <w:rPr>
                <w:rFonts w:ascii="Segoe UI" w:hAnsi="Segoe UI"/>
                <w:color w:val="1E293B"/>
                <w:sz w:val="17"/>
              </w:rPr>
              <w:t xml:space="preserve"> (</w:t>
            </w:r>
            <w:r>
              <w:rPr>
                <w:rFonts w:ascii="Consolas" w:hAnsi="Consolas"/>
                <w:color w:val="B42828"/>
                <w:sz w:val="16"/>
              </w:rPr>
              <w:t>simmaci.com</w:t>
            </w:r>
            <w:r>
              <w:rPr>
                <w:rFonts w:ascii="Segoe UI" w:hAnsi="Segoe UI"/>
                <w:color w:val="1E293B"/>
                <w:sz w:val="17"/>
              </w:rPr>
              <w:t>)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Core Engine Foundation Selesai (Phase 3 DONE)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3. PERIOD SCOPE: 30 AGUSTUS – 29 SEPTEMBER 2026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Berdasarkan aturan verifikasi riwayat kerja, klasifikasi temporal diterapkan secara ketat: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10B981"/>
              <w:bottom w:val="single" w:sz="8" w:space="0" w:color="10B981"/>
              <w:left w:val="single" w:sz="8" w:space="0" w:color="10B981"/>
              <w:right w:val="single" w:sz="8" w:space="0" w:color="10B981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D5C3A"/>
                <w:sz w:val="19"/>
              </w:rPr>
              <w:t>📊 DIAGRAM ARSITEKTUR / ALUR SISTEM (WORKFLOW):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timeline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title Timeline Kerja &amp; Batasan Temporal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section Baseline (Pra-Periode)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12 Agustus 2026 : Phase 1 Keuangan (Skema 34 Tabel &amp; Setup Laravel 11)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26 Agustus 2026 : Phase 2 Keuangan (TenantScope, Sanctum, RBAC, Audit Trail)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27 - 28 Agustus 2026 : SIMMACI 9 Center Hubs, SK Revision Picker, Event Seeding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section Periode Berjalan (30 Agt - 29 Sep 2026)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31 Agt - 04 Sep 2026 : PPDB Online (Skema, Service, Landing, Wizard, Center Hub)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03 - 04 Sep 2026 : DevSecOps SEC-001 - SEC-004 &amp; Git History Rewrite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07 - 14 Sep 2026 : Anugerah 2-Fase, Multi-Juri, Berita Acara PDF &amp; Standee Presensi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11 - 15 Sep 2026 : Hardening Otorisasi SEC-AUTH-001 - 027 &amp; Performance Tuning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16 - 19 Sep 2026 : Score Lock, Normalisasi Anomali Nilai &amp; Rekap Excel Juara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21 - 25 Sep 2026 : Auto-Sync Kamad ke Sekolah, Zero-Hard-Refresh, Fix PizZip &amp; MinIO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23 Sep 2026 : Phase 3 Keuangan (COA Seeder, Fiscal Periods, Journal Posting Engine)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section Carry-Over (Pasca-Periode)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Oktober 2026 : UI Frontend ERP Keuangan, Billing Siswa &amp; Gateway Pembayaran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A. BASELINE (Pekerjaan Sebelum 30 Agustus 2026):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SIMMACI:</w:t>
      </w:r>
      <w:r>
        <w:rPr>
          <w:rFonts w:ascii="Segoe UI" w:hAnsi="Segoe UI"/>
          <w:color w:val="1E293B"/>
          <w:sz w:val="20"/>
        </w:rPr>
        <w:t xml:space="preserve"> Pembangunan arsitektur dasar 9 Center Hub Pages, form pengajuan SK Guru/Tendik dan Kamad, modul presensi geolokasi, dan seeding awal cabang lomba Harlah 97.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Sistem Keuangan:</w:t>
      </w:r>
      <w:r>
        <w:rPr>
          <w:rFonts w:ascii="Segoe UI" w:hAnsi="Segoe UI"/>
          <w:color w:val="1E293B"/>
          <w:sz w:val="20"/>
        </w:rPr>
        <w:t xml:space="preserve"> Penyelesaian Phase 0.5 (Spesifikasi Teknis REV3, Invarian Akuntansi, ERD 34 tabel), Phase 1 (migrasi 34 tabel DDL PostgreSQL dengan foreign key dan check constraints), serta Phase 2 (isolasi multi-tenant global </w:t>
      </w:r>
      <w:r>
        <w:rPr>
          <w:rFonts w:ascii="Consolas" w:hAnsi="Consolas"/>
          <w:color w:val="B42828"/>
          <w:sz w:val="19"/>
        </w:rPr>
        <w:t>TenantScope</w:t>
      </w:r>
      <w:r>
        <w:rPr>
          <w:rFonts w:ascii="Segoe UI" w:hAnsi="Segoe UI"/>
          <w:color w:val="1E293B"/>
          <w:sz w:val="20"/>
        </w:rPr>
        <w:t xml:space="preserve">, autentikasi Sanctum, Spatie RBAC, dan skema jejak audit </w:t>
      </w:r>
      <w:r>
        <w:rPr>
          <w:rFonts w:ascii="Consolas" w:hAnsi="Consolas"/>
          <w:color w:val="B42828"/>
          <w:sz w:val="19"/>
        </w:rPr>
        <w:t>AuditService</w:t>
      </w:r>
      <w:r>
        <w:rPr>
          <w:rFonts w:ascii="Segoe UI" w:hAnsi="Segoe UI"/>
          <w:color w:val="1E293B"/>
          <w:sz w:val="20"/>
        </w:rPr>
        <w:t>).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B. WORK PERIODE (30 Agustus 2026 – 29 September 2026):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Seluruh aktivitas rekayasa perangkat lunak, perbaikan bug, hardening keamanan, eksekusi tes, dan deployment yang tercatat pada commit </w:t>
      </w:r>
      <w:r>
        <w:rPr>
          <w:rFonts w:ascii="Consolas" w:hAnsi="Consolas"/>
          <w:color w:val="B42828"/>
          <w:sz w:val="19"/>
        </w:rPr>
        <w:t>7b0c777b</w:t>
      </w:r>
      <w:r>
        <w:rPr>
          <w:rFonts w:ascii="Segoe UI" w:hAnsi="Segoe UI"/>
          <w:color w:val="1E293B"/>
          <w:sz w:val="20"/>
        </w:rPr>
        <w:t xml:space="preserve"> (31 Agustus 2026) hingga </w:t>
      </w:r>
      <w:r>
        <w:rPr>
          <w:rFonts w:ascii="Consolas" w:hAnsi="Consolas"/>
          <w:color w:val="B42828"/>
          <w:sz w:val="19"/>
        </w:rPr>
        <w:t>09532da2</w:t>
      </w:r>
      <w:r>
        <w:rPr>
          <w:rFonts w:ascii="Segoe UI" w:hAnsi="Segoe UI"/>
          <w:color w:val="1E293B"/>
          <w:sz w:val="20"/>
        </w:rPr>
        <w:t xml:space="preserve"> (25 September 2026) pada SIMMACI, serta commit </w:t>
      </w:r>
      <w:r>
        <w:rPr>
          <w:rFonts w:ascii="Consolas" w:hAnsi="Consolas"/>
          <w:color w:val="B42828"/>
          <w:sz w:val="19"/>
        </w:rPr>
        <w:t>8419765</w:t>
      </w:r>
      <w:r>
        <w:rPr>
          <w:rFonts w:ascii="Segoe UI" w:hAnsi="Segoe UI"/>
          <w:color w:val="1E293B"/>
          <w:sz w:val="20"/>
        </w:rPr>
        <w:t xml:space="preserve"> (23 September 2026) pada Sistem Keuangan.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C. CARRY-OVER / FUTURE (Rencana Setelah 29 September 2026):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Pembuatan antarmuka pengguna (Frontend Web SPA) untuk Sistem Keuangan Ma'arif (tahap pelaporan buku besar, neraca, dan form jurnal umum).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Modul integrasi tagihan dan pembayaran SPP/iuran madrasah antara SIMMACI dan Sistem Keuangan.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4. REPOSITORY ANALYSIS — SIMMACI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4.1 Project Overview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Nama Sistem:</w:t>
      </w:r>
      <w:r>
        <w:rPr>
          <w:rFonts w:ascii="Segoe UI" w:hAnsi="Segoe UI"/>
          <w:color w:val="1E293B"/>
          <w:sz w:val="20"/>
        </w:rPr>
        <w:t xml:space="preserve"> SIMMACI (</w:t>
      </w:r>
      <w:r>
        <w:rPr>
          <w:rFonts w:ascii="Segoe UI" w:hAnsi="Segoe UI"/>
          <w:i/>
          <w:color w:val="1E293B"/>
          <w:sz w:val="20"/>
        </w:rPr>
        <w:t>Sistem Informasi Manajemen Ma'arif Cilacap</w:t>
      </w:r>
      <w:r>
        <w:rPr>
          <w:rFonts w:ascii="Segoe UI" w:hAnsi="Segoe UI"/>
          <w:color w:val="1E293B"/>
          <w:sz w:val="20"/>
        </w:rPr>
        <w:t>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Entitas Pengguna:</w:t>
      </w:r>
      <w:r>
        <w:rPr>
          <w:rFonts w:ascii="Segoe UI" w:hAnsi="Segoe UI"/>
          <w:color w:val="1E293B"/>
          <w:sz w:val="20"/>
        </w:rPr>
        <w:t xml:space="preserve"> PC LP Ma'arif NU Kabupaten Cilacap, Satuan Pendidikan (MI, MTs, SMP, MA, SMK di bawah naungan Ma'arif Cilacap), Dewan Juri, dan Masyarakat Umum.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Tech Stack:</w:t>
      </w:r>
      <w:r>
        <w:rPr>
          <w:rFonts w:ascii="Segoe UI" w:hAnsi="Segoe UI"/>
          <w:color w:val="1E293B"/>
          <w:sz w:val="20"/>
        </w:rPr>
        <w:t xml:space="preserve"> 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Frontend: React 18, TypeScript, Vite 6, Tailwind CSS, Lucide Icons, Framer Motion, Workbox PWA.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Backend: Laravel 11.x, PHP 8.2+, Composer, PostgreSQL 16, MinIO S3 Object Storage, Nginx, Redis.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Environment &amp; Deploy: Docker Compose, Coolify CI/CD, Linux Ubuntu VPS.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4.2 Struktur Direktori &amp; Arsitektur Kode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3A8A"/>
          <w:sz w:val="20"/>
          <w:u w:val="single"/>
        </w:rPr>
        <w:t>src/features/</w:t>
      </w:r>
      <w:r>
        <w:rPr>
          <w:rFonts w:ascii="Segoe UI" w:hAnsi="Segoe UI"/>
          <w:color w:val="1E293B"/>
          <w:sz w:val="20"/>
        </w:rPr>
        <w:t xml:space="preserve">: Terbagi rapi berbasis </w:t>
      </w:r>
      <w:r>
        <w:rPr>
          <w:rFonts w:ascii="Segoe UI" w:hAnsi="Segoe UI"/>
          <w:i/>
          <w:color w:val="1E293B"/>
          <w:sz w:val="20"/>
        </w:rPr>
        <w:t>Domain Feature Modules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ppdb/</w:t>
      </w:r>
      <w:r>
        <w:rPr>
          <w:rFonts w:ascii="Segoe UI" w:hAnsi="Segoe UI"/>
          <w:color w:val="1E293B"/>
          <w:sz w:val="20"/>
        </w:rPr>
        <w:t>: Modul PPDB (</w:t>
      </w:r>
      <w:r>
        <w:rPr>
          <w:rFonts w:ascii="Consolas" w:hAnsi="Consolas"/>
          <w:color w:val="B42828"/>
          <w:sz w:val="19"/>
        </w:rPr>
        <w:t>admin/PpdbCenterPage.tsx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public/PpdbLandingPage.tsx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public/PpdbRegistrationPage.tsx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public/PpdbStatusCheckPage.tsx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events/</w:t>
      </w:r>
      <w:r>
        <w:rPr>
          <w:rFonts w:ascii="Segoe UI" w:hAnsi="Segoe UI"/>
          <w:color w:val="1E293B"/>
          <w:sz w:val="20"/>
        </w:rPr>
        <w:t>: Modul Event &amp; Lomba (</w:t>
      </w:r>
      <w:r>
        <w:rPr>
          <w:rFonts w:ascii="Consolas" w:hAnsi="Consolas"/>
          <w:color w:val="B42828"/>
          <w:sz w:val="19"/>
        </w:rPr>
        <w:t>CompetitionDetailPage.tsx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CompetitionExportModal.tsx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JuryScoringPage.tsx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PublicScoreboardPage.tsx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AnugerahRegistrationPage.tsx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meetings/</w:t>
      </w:r>
      <w:r>
        <w:rPr>
          <w:rFonts w:ascii="Segoe UI" w:hAnsi="Segoe UI"/>
          <w:color w:val="1E293B"/>
          <w:sz w:val="20"/>
        </w:rPr>
        <w:t>: Modul Presensi Rapat (</w:t>
      </w:r>
      <w:r>
        <w:rPr>
          <w:rFonts w:ascii="Consolas" w:hAnsi="Consolas"/>
          <w:color w:val="B42828"/>
          <w:sz w:val="19"/>
        </w:rPr>
        <w:t>MeetingDetailPage.tsx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MeetingWalkInPage.tsx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MeetingQrModal.tsx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approval/</w:t>
      </w:r>
      <w:r>
        <w:rPr>
          <w:rFonts w:ascii="Segoe UI" w:hAnsi="Segoe UI"/>
          <w:color w:val="1E293B"/>
          <w:sz w:val="20"/>
        </w:rPr>
        <w:t>: Modul Approval Yayasan (</w:t>
      </w:r>
      <w:r>
        <w:rPr>
          <w:rFonts w:ascii="Consolas" w:hAnsi="Consolas"/>
          <w:color w:val="B42828"/>
          <w:sz w:val="19"/>
        </w:rPr>
        <w:t>YayasanApprovalPage.tsx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sk-management/</w:t>
      </w:r>
      <w:r>
        <w:rPr>
          <w:rFonts w:ascii="Segoe UI" w:hAnsi="Segoe UI"/>
          <w:color w:val="1E293B"/>
          <w:sz w:val="20"/>
        </w:rPr>
        <w:t>: Modul SK (</w:t>
      </w:r>
      <w:r>
        <w:rPr>
          <w:rFonts w:ascii="Consolas" w:hAnsi="Consolas"/>
          <w:color w:val="B42828"/>
          <w:sz w:val="19"/>
        </w:rPr>
        <w:t>SkCenterPage.tsx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SkSubmissionPage.tsx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SkGeneratorPage.tsx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3A8A"/>
          <w:sz w:val="20"/>
          <w:u w:val="single"/>
        </w:rPr>
        <w:t>backend/app/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Http/Controllers/Api/</w:t>
      </w:r>
      <w:r>
        <w:rPr>
          <w:rFonts w:ascii="Segoe UI" w:hAnsi="Segoe UI"/>
          <w:color w:val="1E293B"/>
          <w:sz w:val="20"/>
        </w:rPr>
        <w:t>: Controller REST API terstandarisasi dengan form request validation dan policy enforcement.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Services/</w:t>
      </w:r>
      <w:r>
        <w:rPr>
          <w:rFonts w:ascii="Segoe UI" w:hAnsi="Segoe UI"/>
          <w:color w:val="1E293B"/>
          <w:sz w:val="20"/>
        </w:rPr>
        <w:t xml:space="preserve">: Service layer pembungkus </w:t>
      </w:r>
      <w:r>
        <w:rPr>
          <w:rFonts w:ascii="Segoe UI" w:hAnsi="Segoe UI"/>
          <w:i/>
          <w:color w:val="1E293B"/>
          <w:sz w:val="20"/>
        </w:rPr>
        <w:t>business rules</w:t>
      </w:r>
      <w:r>
        <w:rPr>
          <w:rFonts w:ascii="Segoe UI" w:hAnsi="Segoe UI"/>
          <w:color w:val="1E293B"/>
          <w:sz w:val="20"/>
        </w:rPr>
        <w:t xml:space="preserve"> kompleks (</w:t>
      </w:r>
      <w:r>
        <w:rPr>
          <w:rFonts w:ascii="Consolas" w:hAnsi="Consolas"/>
          <w:color w:val="B42828"/>
          <w:sz w:val="19"/>
        </w:rPr>
        <w:t>PpdbService.php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SkDocumentService.php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HeadmasterService.php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Jobs/</w:t>
      </w:r>
      <w:r>
        <w:rPr>
          <w:rFonts w:ascii="Segoe UI" w:hAnsi="Segoe UI"/>
          <w:color w:val="1E293B"/>
          <w:sz w:val="20"/>
        </w:rPr>
        <w:t>: Pemrosesan antrean latar belakang (</w:t>
      </w:r>
      <w:r>
        <w:rPr>
          <w:rFonts w:ascii="Consolas" w:hAnsi="Consolas"/>
          <w:color w:val="B42828"/>
          <w:sz w:val="19"/>
        </w:rPr>
        <w:t>SendPpdbWaNotificationJob.php</w:t>
      </w:r>
      <w:r>
        <w:rPr>
          <w:rFonts w:ascii="Segoe UI" w:hAnsi="Segoe UI"/>
          <w:color w:val="1E293B"/>
          <w:sz w:val="20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5. REPOSITORY ANALYSIS — KEUANGAN MA'ARIF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5.1 Project Overview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Nama Sistem:</w:t>
      </w:r>
      <w:r>
        <w:rPr>
          <w:rFonts w:ascii="Segoe UI" w:hAnsi="Segoe UI"/>
          <w:color w:val="1E293B"/>
          <w:sz w:val="20"/>
        </w:rPr>
        <w:t xml:space="preserve"> Sistem Keuangan LP Ma'arif NU Cilacap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Tech Stack:</w:t>
      </w:r>
      <w:r>
        <w:rPr>
          <w:rFonts w:ascii="Segoe UI" w:hAnsi="Segoe UI"/>
          <w:color w:val="1E293B"/>
          <w:sz w:val="20"/>
        </w:rPr>
        <w:t xml:space="preserve"> Laravel 11.x, PHP 8.2+, PostgreSQL 16, Spatie Laravel Permission, Laravel Sanctum, PHPUnit/Pest.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Domain Akuntansi:</w:t>
      </w:r>
      <w:r>
        <w:rPr>
          <w:rFonts w:ascii="Segoe UI" w:hAnsi="Segoe UI"/>
          <w:color w:val="1E293B"/>
          <w:sz w:val="20"/>
        </w:rPr>
        <w:t xml:space="preserve"> Double-entry bookkeeping multi-tenant, Bagan Akun Standar (COA), Tata Kelola Jurnal (Draft, Posted, Reversed), Manajemen Periode Fiskal, Pengamanan Saldo Awal, serta Audit Trail.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5.2 Struktur Arsitektur Bersih (Domain-Driven Structure)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Repositori mengadopsi struktur berbasis domain pada </w:t>
      </w:r>
      <w:r>
        <w:rPr>
          <w:rFonts w:ascii="Segoe UI" w:hAnsi="Segoe UI"/>
          <w:color w:val="1E3A8A"/>
          <w:sz w:val="20"/>
          <w:u w:val="single"/>
        </w:rPr>
        <w:t>backend/app/Domain/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Domain Accounting ([backend/app/Domain/Accounting/](file:///d:/apss-source/Keuangan%20maarif/backend/app/Domain/Accounting)):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Exceptions/</w:t>
      </w:r>
      <w:r>
        <w:rPr>
          <w:rFonts w:ascii="Segoe UI" w:hAnsi="Segoe UI"/>
          <w:color w:val="1E293B"/>
          <w:sz w:val="20"/>
        </w:rPr>
        <w:t>: Penanganan domain error terisolasi (</w:t>
      </w:r>
      <w:r>
        <w:rPr>
          <w:rFonts w:ascii="Consolas" w:hAnsi="Consolas"/>
          <w:color w:val="B42828"/>
          <w:sz w:val="19"/>
        </w:rPr>
        <w:t>UnbalancedJournalException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ClosedFiscalPeriodException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SegregationOfDutiesException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AlreadyReversedException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NonPostableAccountException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ImmutableJournalException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Models/</w:t>
      </w:r>
      <w:r>
        <w:rPr>
          <w:rFonts w:ascii="Segoe UI" w:hAnsi="Segoe UI"/>
          <w:color w:val="1E293B"/>
          <w:sz w:val="20"/>
        </w:rPr>
        <w:t>: Entity akuntansi murni (</w:t>
      </w:r>
      <w:r>
        <w:rPr>
          <w:rFonts w:ascii="Consolas" w:hAnsi="Consolas"/>
          <w:color w:val="B42828"/>
          <w:sz w:val="19"/>
        </w:rPr>
        <w:t>Account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AccountMapping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FiscalPeriod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JournalEntry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JournalLine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OpeningBalanceSource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Services/</w:t>
      </w:r>
      <w:r>
        <w:rPr>
          <w:rFonts w:ascii="Segoe UI" w:hAnsi="Segoe UI"/>
          <w:color w:val="1E293B"/>
          <w:sz w:val="20"/>
        </w:rPr>
        <w:t>: Logic engine akuntansi:</w:t>
      </w:r>
    </w:p>
    <w:p>
      <w:pPr>
        <w:pStyle w:val="ListBullet"/>
        <w:spacing w:before="20" w:after="50" w:line="276" w:lineRule="auto"/>
        <w:ind w:left="1080"/>
      </w:pPr>
      <w:r>
        <w:rPr>
          <w:rFonts w:ascii="Segoe UI" w:hAnsi="Segoe UI"/>
          <w:color w:val="1E3A8A"/>
          <w:sz w:val="20"/>
          <w:u w:val="single"/>
        </w:rPr>
        <w:t>JournalPostingService.php</w:t>
      </w:r>
      <w:r>
        <w:rPr>
          <w:rFonts w:ascii="Segoe UI" w:hAnsi="Segoe UI"/>
          <w:color w:val="1E293B"/>
          <w:sz w:val="20"/>
        </w:rPr>
        <w:t>: Eksekusi draft jurnal, validasi keseimbangan debit=kredit, pencegahan bypass Maker vs Checker, dan posting atomik.</w:t>
      </w:r>
    </w:p>
    <w:p>
      <w:pPr>
        <w:pStyle w:val="ListBullet"/>
        <w:spacing w:before="20" w:after="50" w:line="276" w:lineRule="auto"/>
        <w:ind w:left="1080"/>
      </w:pPr>
      <w:r>
        <w:rPr>
          <w:rFonts w:ascii="Segoe UI" w:hAnsi="Segoe UI"/>
          <w:color w:val="1E3A8A"/>
          <w:sz w:val="20"/>
          <w:u w:val="single"/>
        </w:rPr>
        <w:t>OpeningBalanceService.php</w:t>
      </w:r>
      <w:r>
        <w:rPr>
          <w:rFonts w:ascii="Segoe UI" w:hAnsi="Segoe UI"/>
          <w:color w:val="1E293B"/>
          <w:sz w:val="20"/>
        </w:rPr>
        <w:t>: Inisialisasi saldo awal berbasis akun riil neraca dengan penguncian posting otomatis.</w:t>
      </w:r>
    </w:p>
    <w:p>
      <w:pPr>
        <w:pStyle w:val="ListBullet"/>
        <w:spacing w:before="20" w:after="50" w:line="276" w:lineRule="auto"/>
        <w:ind w:left="1080"/>
      </w:pPr>
      <w:r>
        <w:rPr>
          <w:rFonts w:ascii="Segoe UI" w:hAnsi="Segoe UI"/>
          <w:color w:val="1E3A8A"/>
          <w:sz w:val="20"/>
          <w:u w:val="single"/>
        </w:rPr>
        <w:t>JournalNumberAllocator.php</w:t>
      </w:r>
      <w:r>
        <w:rPr>
          <w:rFonts w:ascii="Segoe UI" w:hAnsi="Segoe UI"/>
          <w:color w:val="1E293B"/>
          <w:sz w:val="20"/>
        </w:rPr>
        <w:t xml:space="preserve">: Penomoran jurnal sekuensial per tahun dan per organisasi secara aman dari </w:t>
      </w:r>
      <w:r>
        <w:rPr>
          <w:rFonts w:ascii="Segoe UI" w:hAnsi="Segoe UI"/>
          <w:i/>
          <w:color w:val="1E293B"/>
          <w:sz w:val="20"/>
        </w:rPr>
        <w:t>race condition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1080"/>
      </w:pPr>
      <w:r>
        <w:rPr>
          <w:rFonts w:ascii="Segoe UI" w:hAnsi="Segoe UI"/>
          <w:color w:val="1E3A8A"/>
          <w:sz w:val="20"/>
          <w:u w:val="single"/>
        </w:rPr>
        <w:t>FiscalPeriodService.php</w:t>
      </w:r>
      <w:r>
        <w:rPr>
          <w:rFonts w:ascii="Segoe UI" w:hAnsi="Segoe UI"/>
          <w:color w:val="1E293B"/>
          <w:sz w:val="20"/>
        </w:rPr>
        <w:t>: Pengawasan status periode akuntansi (Open, Soft Closed, Hard Closed).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ValueObjects/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20" w:after="50" w:line="276" w:lineRule="auto"/>
        <w:ind w:left="1080"/>
      </w:pPr>
      <w:r>
        <w:rPr>
          <w:rFonts w:ascii="Segoe UI" w:hAnsi="Segoe UI"/>
          <w:color w:val="1E3A8A"/>
          <w:sz w:val="20"/>
          <w:u w:val="single"/>
        </w:rPr>
        <w:t>Money.php</w:t>
      </w:r>
      <w:r>
        <w:rPr>
          <w:rFonts w:ascii="Segoe UI" w:hAnsi="Segoe UI"/>
          <w:color w:val="1E293B"/>
          <w:sz w:val="20"/>
        </w:rPr>
        <w:t xml:space="preserve">: Representasi nilai moneter absolut dengan presisi sen/koma menggunakan fungsi </w:t>
      </w:r>
      <w:r>
        <w:rPr>
          <w:rFonts w:ascii="Consolas" w:hAnsi="Consolas"/>
          <w:color w:val="B42828"/>
          <w:sz w:val="19"/>
        </w:rPr>
        <w:t>bcmul</w:t>
      </w:r>
      <w:r>
        <w:rPr>
          <w:rFonts w:ascii="Segoe UI" w:hAnsi="Segoe UI"/>
          <w:color w:val="1E293B"/>
          <w:sz w:val="20"/>
        </w:rPr>
        <w:t xml:space="preserve">/integer untuk memitigasi kesalahan pembulatan </w:t>
      </w:r>
      <w:r>
        <w:rPr>
          <w:rFonts w:ascii="Segoe UI" w:hAnsi="Segoe UI"/>
          <w:i/>
          <w:color w:val="1E293B"/>
          <w:sz w:val="20"/>
        </w:rPr>
        <w:t>floating-point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Domain Audit &amp; Organization: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AuditService.php</w:t>
      </w:r>
      <w:r>
        <w:rPr>
          <w:rFonts w:ascii="Segoe UI" w:hAnsi="Segoe UI"/>
          <w:color w:val="1E293B"/>
          <w:sz w:val="20"/>
        </w:rPr>
        <w:t xml:space="preserve">: Pencatatan mutlak seluruh aktivitas ke tabel audit yang </w:t>
      </w:r>
      <w:r>
        <w:rPr>
          <w:rFonts w:ascii="Segoe UI" w:hAnsi="Segoe UI"/>
          <w:i/>
          <w:color w:val="1E293B"/>
          <w:sz w:val="20"/>
        </w:rPr>
        <w:t>read-only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Consolas" w:hAnsi="Consolas"/>
          <w:color w:val="B42828"/>
          <w:sz w:val="19"/>
        </w:rPr>
        <w:t>TenantScope.php</w:t>
      </w:r>
      <w:r>
        <w:rPr>
          <w:rFonts w:ascii="Segoe UI" w:hAnsi="Segoe UI"/>
          <w:color w:val="1E293B"/>
          <w:sz w:val="20"/>
        </w:rPr>
        <w:t>: Isolasi multi-tenant otomatis di level ORM Eloquent sehingga tidak ada kebocoran data antar madrasah/organisasi.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6. BUSINESS ANALYSIS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Dalam kapasitas sebagai </w:t>
      </w:r>
      <w:r>
        <w:rPr>
          <w:rFonts w:ascii="Segoe UI" w:hAnsi="Segoe UI"/>
          <w:b/>
          <w:color w:val="1E293B"/>
          <w:sz w:val="20"/>
        </w:rPr>
        <w:t>Business Analyst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Segoe UI" w:hAnsi="Segoe UI"/>
          <w:b/>
          <w:color w:val="1E293B"/>
          <w:sz w:val="20"/>
        </w:rPr>
        <w:t>Business Architect</w:t>
      </w:r>
      <w:r>
        <w:rPr>
          <w:rFonts w:ascii="Segoe UI" w:hAnsi="Segoe UI"/>
          <w:color w:val="1E293B"/>
          <w:sz w:val="20"/>
        </w:rPr>
        <w:t xml:space="preserve">, dilakukan identifikasi proses bisnis, aturan validasi yuridis, dan penyusunan </w:t>
      </w:r>
      <w:r>
        <w:rPr>
          <w:rFonts w:ascii="Segoe UI" w:hAnsi="Segoe UI"/>
          <w:i/>
          <w:color w:val="1E293B"/>
          <w:sz w:val="20"/>
        </w:rPr>
        <w:t>business flow</w:t>
      </w:r>
      <w:r>
        <w:rPr>
          <w:rFonts w:ascii="Segoe UI" w:hAnsi="Segoe UI"/>
          <w:color w:val="1E293B"/>
          <w:sz w:val="20"/>
        </w:rPr>
        <w:t xml:space="preserve">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10B981"/>
              <w:bottom w:val="single" w:sz="8" w:space="0" w:color="10B981"/>
              <w:left w:val="single" w:sz="8" w:space="0" w:color="10B981"/>
              <w:right w:val="single" w:sz="8" w:space="0" w:color="10B981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D5C3A"/>
                <w:sz w:val="19"/>
              </w:rPr>
              <w:t>📊 DIAGRAM ARSITEKTUR / ALUR SISTEM (WORKFLOW):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graph TD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Alur PPDB Online Terpadu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P1[Calon Siswa / Wali] --&gt;|Buka Link Satpend| P2[Formulir Multi-Tahap]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P2 --&gt;|Submit Biodata &amp; Dokumen| P3[Nomor Pendaftaran &amp; Status Tracker]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P3 --&gt;|Verifikasi Berkas &amp; Skor| P4[Operator Satpend / Admin Yayasan]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P4 --&gt;|Status Diterima| P5[Auto-Sync Engine]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P5 --&gt;|Otomatis Masuk| P6[(Master Data Siswa Aktif SIMMACI)]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Alur Penilaian 2-Fase Anugerah Pendidikan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E1[Pendaftaran Berkas &amp; Portofolio] --&gt;|Tahap 1 Administrasi| E2[Verifikasi Juri Portofolio]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E2 --&gt;|Lolos Ambang Batas| E3[Promosi Finalis Tahap 2]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E3 --&gt;|Tahap 2 Wawancara / Visitasi| E4[Penilaian Multi-Juri Independen]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E4 --&gt;|Kalkulasi Rata-Rata Otomatis| E5[Live Scoreboard &amp; Peringkat]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E5 --&gt;|Lock &amp; Freeze Nilai| E6[Cetak Berita Acara &amp; Rekap Excel]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Aturan Bisnis Kunci yang Ditetapkan &amp; Diimplementasikan: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One-Door PPDB Admission Policy:</w:t>
      </w:r>
      <w:r>
        <w:rPr>
          <w:rFonts w:ascii="Segoe UI" w:hAnsi="Segoe UI"/>
          <w:color w:val="1E293B"/>
          <w:sz w:val="20"/>
        </w:rPr>
        <w:t xml:space="preserve"> Calon siswa dapat mendaftar langsung melalui tautan khusus madrasah (</w:t>
      </w:r>
      <w:r>
        <w:rPr>
          <w:rFonts w:ascii="Consolas" w:hAnsi="Consolas"/>
          <w:color w:val="B42828"/>
          <w:sz w:val="19"/>
        </w:rPr>
        <w:t>/ppdb/daftar?sekolah=slug</w:t>
      </w:r>
      <w:r>
        <w:rPr>
          <w:rFonts w:ascii="Segoe UI" w:hAnsi="Segoe UI"/>
          <w:color w:val="1E293B"/>
          <w:sz w:val="20"/>
        </w:rPr>
        <w:t>) tanpa memerlukan akun login. Siswa yang diterima secara resmi oleh operator madrasah langsung dipindahkan ke master data siswa aktif dengan penomoran unik, mengeliminasi re-entry data manual.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Dual-Stage Competition Scoring Policy:</w:t>
      </w:r>
      <w:r>
        <w:rPr>
          <w:rFonts w:ascii="Segoe UI" w:hAnsi="Segoe UI"/>
          <w:color w:val="1E293B"/>
          <w:sz w:val="20"/>
        </w:rPr>
        <w:t xml:space="preserve"> Khusus Anugerah Guru &amp; Madrasah Berprestasi, peserta wajib melalui Tahap 1 (Administrasi &amp; Dokumen Portofolio). Hanya peserta yang dinyatakan sebagai Finalis yang berhak dinilai pada Tahap 2 (Presentasi &amp; Wawancara). Nilai akhir dihitung secara kumulatif atau bobot rata-rata multi-juri sesuai Juknis resmi.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Immutability of Submitted Scores:</w:t>
      </w:r>
      <w:r>
        <w:rPr>
          <w:rFonts w:ascii="Segoe UI" w:hAnsi="Segoe UI"/>
          <w:color w:val="1E293B"/>
          <w:sz w:val="20"/>
        </w:rPr>
        <w:t xml:space="preserve"> Dewan juri yang telah menginput nilai dapat membekukan nilai (</w:t>
      </w:r>
      <w:r>
        <w:rPr>
          <w:rFonts w:ascii="Segoe UI" w:hAnsi="Segoe UI"/>
          <w:i/>
          <w:color w:val="1E293B"/>
          <w:sz w:val="20"/>
        </w:rPr>
        <w:t>freeze-submitted</w:t>
      </w:r>
      <w:r>
        <w:rPr>
          <w:rFonts w:ascii="Segoe UI" w:hAnsi="Segoe UI"/>
          <w:color w:val="1E293B"/>
          <w:sz w:val="20"/>
        </w:rPr>
        <w:t>). Setelah batas waktu penjurian berakhir, sistem mengunci nilai (</w:t>
      </w:r>
      <w:r>
        <w:rPr>
          <w:rFonts w:ascii="Segoe UI" w:hAnsi="Segoe UI"/>
          <w:i/>
          <w:color w:val="1E293B"/>
          <w:sz w:val="20"/>
        </w:rPr>
        <w:t>freeze-all</w:t>
      </w:r>
      <w:r>
        <w:rPr>
          <w:rFonts w:ascii="Segoe UI" w:hAnsi="Segoe UI"/>
          <w:color w:val="1E293B"/>
          <w:sz w:val="20"/>
        </w:rPr>
        <w:t>) sehingga tidak dapat diubah baik oleh juri maupun operator demi menjaga integritas kejuaraan.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4. </w:t>
      </w:r>
      <w:r>
        <w:rPr>
          <w:rFonts w:ascii="Segoe UI" w:hAnsi="Segoe UI"/>
          <w:b/>
          <w:color w:val="1E293B"/>
          <w:sz w:val="20"/>
        </w:rPr>
        <w:t>Accounting Segregation of Duties (Maker != Checker):</w:t>
      </w:r>
      <w:r>
        <w:rPr>
          <w:rFonts w:ascii="Segoe UI" w:hAnsi="Segoe UI"/>
          <w:color w:val="1E293B"/>
          <w:sz w:val="20"/>
        </w:rPr>
        <w:t xml:space="preserve"> Pengguna yang membuat draf transaksi jurnal (</w:t>
      </w:r>
      <w:r>
        <w:rPr>
          <w:rFonts w:ascii="Consolas" w:hAnsi="Consolas"/>
          <w:color w:val="B42828"/>
          <w:sz w:val="19"/>
        </w:rPr>
        <w:t>created_by</w:t>
      </w:r>
      <w:r>
        <w:rPr>
          <w:rFonts w:ascii="Segoe UI" w:hAnsi="Segoe UI"/>
          <w:color w:val="1E293B"/>
          <w:sz w:val="20"/>
        </w:rPr>
        <w:t>) dilarang keras melakukan persetujuan (</w:t>
      </w:r>
      <w:r>
        <w:rPr>
          <w:rFonts w:ascii="Segoe UI" w:hAnsi="Segoe UI"/>
          <w:i/>
          <w:color w:val="1E293B"/>
          <w:sz w:val="20"/>
        </w:rPr>
        <w:t>posting</w:t>
      </w:r>
      <w:r>
        <w:rPr>
          <w:rFonts w:ascii="Segoe UI" w:hAnsi="Segoe UI"/>
          <w:color w:val="1E293B"/>
          <w:sz w:val="20"/>
        </w:rPr>
        <w:t>) atau pembalikan (</w:t>
      </w:r>
      <w:r>
        <w:rPr>
          <w:rFonts w:ascii="Segoe UI" w:hAnsi="Segoe UI"/>
          <w:i/>
          <w:color w:val="1E293B"/>
          <w:sz w:val="20"/>
        </w:rPr>
        <w:t>reversal</w:t>
      </w:r>
      <w:r>
        <w:rPr>
          <w:rFonts w:ascii="Segoe UI" w:hAnsi="Segoe UI"/>
          <w:color w:val="1E293B"/>
          <w:sz w:val="20"/>
        </w:rPr>
        <w:t>) atas jurnal tersebut. Persetujuan wajib dilakukan oleh staf/pejabat verifikator yang berbeda.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5. </w:t>
      </w:r>
      <w:r>
        <w:rPr>
          <w:rFonts w:ascii="Segoe UI" w:hAnsi="Segoe UI"/>
          <w:b/>
          <w:color w:val="1E293B"/>
          <w:sz w:val="20"/>
        </w:rPr>
        <w:t>Zero-Imbalance &amp; Leaf Account Requirement:</w:t>
      </w:r>
      <w:r>
        <w:rPr>
          <w:rFonts w:ascii="Segoe UI" w:hAnsi="Segoe UI"/>
          <w:color w:val="1E293B"/>
          <w:sz w:val="20"/>
        </w:rPr>
        <w:t xml:space="preserve"> Jurnal akuntansi ditolak mentah-mentah jika total debit tidak sama dengan total kredit, atau jika akun yang dipilih bertindak sebagai akun induk (</w:t>
      </w:r>
      <w:r>
        <w:rPr>
          <w:rFonts w:ascii="Segoe UI" w:hAnsi="Segoe UI"/>
          <w:i/>
          <w:color w:val="1E293B"/>
          <w:sz w:val="20"/>
        </w:rPr>
        <w:t>header account</w:t>
      </w:r>
      <w:r>
        <w:rPr>
          <w:rFonts w:ascii="Segoe UI" w:hAnsi="Segoe UI"/>
          <w:color w:val="1E293B"/>
          <w:sz w:val="20"/>
        </w:rPr>
        <w:t>) yang bukan merupakan rekening posting (</w:t>
      </w:r>
      <w:r>
        <w:rPr>
          <w:rFonts w:ascii="Segoe UI" w:hAnsi="Segoe UI"/>
          <w:i/>
          <w:color w:val="1E293B"/>
          <w:sz w:val="20"/>
        </w:rPr>
        <w:t>leaf postable</w:t>
      </w:r>
      <w:r>
        <w:rPr>
          <w:rFonts w:ascii="Segoe UI" w:hAnsi="Segoe UI"/>
          <w:color w:val="1E293B"/>
          <w:sz w:val="20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7. SYSTEM ANALYSIS &amp; ARCHITECTURE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Sebagai </w:t>
      </w:r>
      <w:r>
        <w:rPr>
          <w:rFonts w:ascii="Segoe UI" w:hAnsi="Segoe UI"/>
          <w:b/>
          <w:color w:val="1E293B"/>
          <w:sz w:val="20"/>
        </w:rPr>
        <w:t>System Analyst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Segoe UI" w:hAnsi="Segoe UI"/>
          <w:b/>
          <w:color w:val="1E293B"/>
          <w:sz w:val="20"/>
        </w:rPr>
        <w:t>Solution/Software Architect</w:t>
      </w:r>
      <w:r>
        <w:rPr>
          <w:rFonts w:ascii="Segoe UI" w:hAnsi="Segoe UI"/>
          <w:color w:val="1E293B"/>
          <w:sz w:val="20"/>
        </w:rPr>
        <w:t>, dirancang arsitektur sistem yang modular, aman, dan berdaya tahan tinggi: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8" w:space="0" w:color="10B981"/>
              <w:bottom w:val="single" w:sz="8" w:space="0" w:color="10B981"/>
              <w:left w:val="single" w:sz="8" w:space="0" w:color="10B981"/>
              <w:right w:val="single" w:sz="8" w:space="0" w:color="10B981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D5C3A"/>
                <w:sz w:val="19"/>
              </w:rPr>
              <w:t>📊 DIAGRAM ARSITEKTUR / ALUR SISTEM (WORKFLOW):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graph LR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Client Tier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Browser[Web Browser / PWA Client]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Mobile[Mobile Device Scanner]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Ingress &amp; Security Tier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Nginx[Nginx Reverse Proxy]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HSTS_CSP[HSTS &amp; Strict CSP Filter]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CacheTier[Smart Cache Tiering &amp; Chunk Retention N-1]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Application Tier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SPA[React 18 SPA - Vite 6]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API[Laravel 11 Modular REST API]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VM[Version Manager &amp; Auto-Reload Engine]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subgraph Storage &amp; Persistence Tier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PG[(PostgreSQL 16 Multi-Tenant)]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MinIO[(MinIO S3 Object Storage)]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Redis[(Redis Cache &amp; Session Queue)]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end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Browser --&gt; Nginx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Mobile --&gt; Nginx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Nginx --&gt; HSTS_CSP --&gt; CacheTier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CacheTier --&gt; SPA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SPA --&gt;|REST API Calls| API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SPA --&gt;|Version Polling 60s| VM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API --&gt; PG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API --&gt; MinIO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API --&gt; Redis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Keputusan Arsitektur Kunci (Architectural Decisions):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Zero Hard Refresh Deployment &amp; Version Manager: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i/>
          <w:color w:val="1E293B"/>
          <w:sz w:val="20"/>
        </w:rPr>
        <w:t>Problem:</w:t>
      </w:r>
      <w:r>
        <w:rPr>
          <w:rFonts w:ascii="Segoe UI" w:hAnsi="Segoe UI"/>
          <w:color w:val="1E293B"/>
          <w:sz w:val="20"/>
        </w:rPr>
        <w:t xml:space="preserve"> Pengguna sering mengalami galat </w:t>
      </w:r>
      <w:r>
        <w:rPr>
          <w:rFonts w:ascii="Consolas" w:hAnsi="Consolas"/>
          <w:color w:val="B42828"/>
          <w:sz w:val="19"/>
        </w:rPr>
        <w:t>ChunkLoadError 404</w:t>
      </w:r>
      <w:r>
        <w:rPr>
          <w:rFonts w:ascii="Segoe UI" w:hAnsi="Segoe UI"/>
          <w:color w:val="1E293B"/>
          <w:sz w:val="20"/>
        </w:rPr>
        <w:t xml:space="preserve"> saat aset baru di-deploy ke server karena hash JavaScript lama terhapus dari kontainer.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i/>
          <w:color w:val="1E293B"/>
          <w:sz w:val="20"/>
        </w:rPr>
        <w:t>Solution:</w:t>
      </w:r>
      <w:r>
        <w:rPr>
          <w:rFonts w:ascii="Segoe UI" w:hAnsi="Segoe UI"/>
          <w:color w:val="1E293B"/>
          <w:sz w:val="20"/>
        </w:rPr>
        <w:t xml:space="preserve"> Mengimplementasikan skrip </w:t>
      </w:r>
      <w:r>
        <w:rPr>
          <w:rFonts w:ascii="Consolas" w:hAnsi="Consolas"/>
          <w:color w:val="B42828"/>
          <w:sz w:val="19"/>
        </w:rPr>
        <w:t>generate-version.js</w:t>
      </w:r>
      <w:r>
        <w:rPr>
          <w:rFonts w:ascii="Segoe UI" w:hAnsi="Segoe UI"/>
          <w:color w:val="1E293B"/>
          <w:sz w:val="20"/>
        </w:rPr>
        <w:t xml:space="preserve"> pada </w:t>
      </w:r>
      <w:r>
        <w:rPr>
          <w:rFonts w:ascii="Segoe UI" w:hAnsi="Segoe UI"/>
          <w:i/>
          <w:color w:val="1E293B"/>
          <w:sz w:val="20"/>
        </w:rPr>
        <w:t>prebuild</w:t>
      </w:r>
      <w:r>
        <w:rPr>
          <w:rFonts w:ascii="Segoe UI" w:hAnsi="Segoe UI"/>
          <w:color w:val="1E293B"/>
          <w:sz w:val="20"/>
        </w:rPr>
        <w:t xml:space="preserve">, komponen </w:t>
      </w:r>
      <w:r>
        <w:rPr>
          <w:rFonts w:ascii="Consolas" w:hAnsi="Consolas"/>
          <w:color w:val="B42828"/>
          <w:sz w:val="19"/>
        </w:rPr>
        <w:t>versionManager.ts</w:t>
      </w:r>
      <w:r>
        <w:rPr>
          <w:rFonts w:ascii="Segoe UI" w:hAnsi="Segoe UI"/>
          <w:color w:val="1E293B"/>
          <w:sz w:val="20"/>
        </w:rPr>
        <w:t xml:space="preserve"> pada frontend yang memantau file </w:t>
      </w:r>
      <w:r>
        <w:rPr>
          <w:rFonts w:ascii="Consolas" w:hAnsi="Consolas"/>
          <w:color w:val="B42828"/>
          <w:sz w:val="19"/>
        </w:rPr>
        <w:t>version.json</w:t>
      </w:r>
      <w:r>
        <w:rPr>
          <w:rFonts w:ascii="Segoe UI" w:hAnsi="Segoe UI"/>
          <w:color w:val="1E293B"/>
          <w:sz w:val="20"/>
        </w:rPr>
        <w:t xml:space="preserve"> setiap 60 detik, retensi </w:t>
      </w:r>
      <w:r>
        <w:rPr>
          <w:rFonts w:ascii="Segoe UI" w:hAnsi="Segoe UI"/>
          <w:i/>
          <w:color w:val="1E293B"/>
          <w:sz w:val="20"/>
        </w:rPr>
        <w:t>chunk</w:t>
      </w:r>
      <w:r>
        <w:rPr>
          <w:rFonts w:ascii="Segoe UI" w:hAnsi="Segoe UI"/>
          <w:color w:val="1E293B"/>
          <w:sz w:val="20"/>
        </w:rPr>
        <w:t xml:space="preserve"> versi N-1 pada Nginx kontainer, serta modal notifikasi pembaruan elegan (</w:t>
      </w:r>
      <w:r>
        <w:rPr>
          <w:rFonts w:ascii="Segoe UI" w:hAnsi="Segoe UI"/>
          <w:i/>
          <w:color w:val="1E293B"/>
          <w:sz w:val="20"/>
        </w:rPr>
        <w:t>UpdateNotification banner</w:t>
      </w:r>
      <w:r>
        <w:rPr>
          <w:rFonts w:ascii="Segoe UI" w:hAnsi="Segoe UI"/>
          <w:color w:val="1E293B"/>
          <w:sz w:val="20"/>
        </w:rPr>
        <w:t xml:space="preserve">) yang memuat ulang aset secara </w:t>
      </w:r>
      <w:r>
        <w:rPr>
          <w:rFonts w:ascii="Segoe UI" w:hAnsi="Segoe UI"/>
          <w:i/>
          <w:color w:val="1E293B"/>
          <w:sz w:val="20"/>
        </w:rPr>
        <w:t>seamless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MinIO Object Storage Hardening &amp; Quay/Chainguard Migration: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Mengalihkan repositori </w:t>
      </w:r>
      <w:r>
        <w:rPr>
          <w:rFonts w:ascii="Segoe UI" w:hAnsi="Segoe UI"/>
          <w:i/>
          <w:color w:val="1E293B"/>
          <w:sz w:val="20"/>
        </w:rPr>
        <w:t>image</w:t>
      </w:r>
      <w:r>
        <w:rPr>
          <w:rFonts w:ascii="Segoe UI" w:hAnsi="Segoe UI"/>
          <w:color w:val="1E293B"/>
          <w:sz w:val="20"/>
        </w:rPr>
        <w:t xml:space="preserve"> Docker </w:t>
      </w:r>
      <w:r>
        <w:rPr>
          <w:rFonts w:ascii="Consolas" w:hAnsi="Consolas"/>
          <w:color w:val="B42828"/>
          <w:sz w:val="19"/>
        </w:rPr>
        <w:t>minio/mc</w:t>
      </w:r>
      <w:r>
        <w:rPr>
          <w:rFonts w:ascii="Segoe UI" w:hAnsi="Segoe UI"/>
          <w:color w:val="1E293B"/>
          <w:sz w:val="20"/>
        </w:rPr>
        <w:t xml:space="preserve"> yang sempat mengalami kendala autentikasi Docker Hub ke </w:t>
      </w:r>
      <w:r>
        <w:rPr>
          <w:rFonts w:ascii="Consolas" w:hAnsi="Consolas"/>
          <w:color w:val="B42828"/>
          <w:sz w:val="19"/>
        </w:rPr>
        <w:t>quay.io/minio/minio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Consolas" w:hAnsi="Consolas"/>
          <w:color w:val="B42828"/>
          <w:sz w:val="19"/>
        </w:rPr>
        <w:t>cgr.dev/chainguard/minio-client:latest-dev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Mengisolasi port internal MinIO (</w:t>
      </w:r>
      <w:r>
        <w:rPr>
          <w:rFonts w:ascii="Consolas" w:hAnsi="Consolas"/>
          <w:color w:val="B42828"/>
          <w:sz w:val="19"/>
        </w:rPr>
        <w:t>127.0.0.1:9000</w:t>
      </w:r>
      <w:r>
        <w:rPr>
          <w:rFonts w:ascii="Segoe UI" w:hAnsi="Segoe UI"/>
          <w:color w:val="1E293B"/>
          <w:sz w:val="20"/>
        </w:rPr>
        <w:t>) dan membatasi akses unduhan berkas melalui proxy terotentikasi di backend untuk mencegah akses publik anonim terhadap arsip ijazah dan SK.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Database Performance Indexing &amp; Query Optimization: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Menambahkan indeks komposit kritis pada tabel utama SIMMACI (</w:t>
      </w:r>
      <w:r>
        <w:rPr>
          <w:rFonts w:ascii="Consolas" w:hAnsi="Consolas"/>
          <w:color w:val="B42828"/>
          <w:sz w:val="19"/>
        </w:rPr>
        <w:t>idx_teachers_school_status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idx_students_school_class_status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idx_competition_scores_comp_part</w:t>
      </w:r>
      <w:r>
        <w:rPr>
          <w:rFonts w:ascii="Segoe UI" w:hAnsi="Segoe UI"/>
          <w:color w:val="1E293B"/>
          <w:sz w:val="20"/>
        </w:rPr>
        <w:t>) untuk memangkas waktu pemrosesan agregasi dan ekspor data besar dari beberapa detik menjadi &lt; 100 ms.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4. </w:t>
      </w:r>
      <w:r>
        <w:rPr>
          <w:rFonts w:ascii="Segoe UI" w:hAnsi="Segoe UI"/>
          <w:b/>
          <w:color w:val="1E293B"/>
          <w:sz w:val="20"/>
        </w:rPr>
        <w:t>Clean Domain-Driven Design pada Sistem Keuangan: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Memisahkan domain logika bisnis akuntansi dari HTTP Controller. Controller hanya bertindak sebagai orkestrator request/response, sedangkan seluruh aturan validasi jurnal, kalkulasi moneter, dan mutasi saldo diisolasi dalam </w:t>
      </w:r>
      <w:r>
        <w:rPr>
          <w:rFonts w:ascii="Segoe UI" w:hAnsi="Segoe UI"/>
          <w:i/>
          <w:color w:val="1E293B"/>
          <w:sz w:val="20"/>
        </w:rPr>
        <w:t>Domain Services</w:t>
      </w:r>
      <w:r>
        <w:rPr>
          <w:rFonts w:ascii="Segoe UI" w:hAnsi="Segoe UI"/>
          <w:color w:val="1E293B"/>
          <w:sz w:val="20"/>
        </w:rPr>
        <w:t xml:space="preserve"> murni.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8. FRONTEND DEVELOPMENT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Dalam fungsi </w:t>
      </w:r>
      <w:r>
        <w:rPr>
          <w:rFonts w:ascii="Segoe UI" w:hAnsi="Segoe UI"/>
          <w:b/>
          <w:color w:val="1E293B"/>
          <w:sz w:val="20"/>
        </w:rPr>
        <w:t>Frontend Developer</w:t>
      </w:r>
      <w:r>
        <w:rPr>
          <w:rFonts w:ascii="Segoe UI" w:hAnsi="Segoe UI"/>
          <w:color w:val="1E293B"/>
          <w:sz w:val="20"/>
        </w:rPr>
        <w:t>, telah dibangun dan disempurnakan antarmuka pengguna berbasis standar modern (React, TypeScript, Tailwind CSS, Glassmorphism, Micro-Animations):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Komponen &amp; Halaman yang Dikembangkan / Dimodifikasi: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Modul PPDB Online: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src/features/ppdb/public/PpdbLandingPage.tsx</w:t>
      </w:r>
      <w:r>
        <w:rPr>
          <w:rFonts w:ascii="Segoe UI" w:hAnsi="Segoe UI"/>
          <w:color w:val="1E293B"/>
          <w:sz w:val="20"/>
        </w:rPr>
        <w:t>: Direktori pencarian madrasah terakreditasi Ma'arif dengan fitur filter jenjang (MI, MTs, SMP, MA, SMK) dan tautan pendaftaran langsung.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src/features/ppdb/public/PpdbRegistrationPage.tsx</w:t>
      </w:r>
      <w:r>
        <w:rPr>
          <w:rFonts w:ascii="Segoe UI" w:hAnsi="Segoe UI"/>
          <w:color w:val="1E293B"/>
          <w:sz w:val="20"/>
        </w:rPr>
        <w:t xml:space="preserve">: Form wizard 4 langkah (Data Siswa, Data Orang Tua/Wali, Pilihan Peminatan/Jurusan, dan Unggah Berkas Persyaratan) dengan validasi </w:t>
      </w:r>
      <w:r>
        <w:rPr>
          <w:rFonts w:ascii="Segoe UI" w:hAnsi="Segoe UI"/>
          <w:i/>
          <w:color w:val="1E293B"/>
          <w:sz w:val="20"/>
        </w:rPr>
        <w:t>real-time</w:t>
      </w:r>
      <w:r>
        <w:rPr>
          <w:rFonts w:ascii="Segoe UI" w:hAnsi="Segoe UI"/>
          <w:color w:val="1E293B"/>
          <w:sz w:val="20"/>
        </w:rPr>
        <w:t xml:space="preserve"> berbasis Formik/Yup.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src/features/ppdb/public/PpdbStatusCheckPage.tsx</w:t>
      </w:r>
      <w:r>
        <w:rPr>
          <w:rFonts w:ascii="Segoe UI" w:hAnsi="Segoe UI"/>
          <w:color w:val="1E293B"/>
          <w:sz w:val="20"/>
        </w:rPr>
        <w:t>: Halaman pengecekan status seleksi mandiri berbasis nomor registrasi dan tanggal lahir calon siswa.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src/features/ppdb/admin/PpdbCenterPage.tsx</w:t>
      </w:r>
      <w:r>
        <w:rPr>
          <w:rFonts w:ascii="Segoe UI" w:hAnsi="Segoe UI"/>
          <w:color w:val="1E293B"/>
          <w:sz w:val="20"/>
        </w:rPr>
        <w:t>: Dashboard komprehensif bagi operator dan admin yayasan untuk meninjau berkas pendaftar, memberi catatan koreksi, memasukkan skor tes, dan mengeksekusi penerimaan siswa.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Modul Event &amp; Penjurian Harlah 97: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src/features/events/JuryScoringPage.tsx</w:t>
      </w:r>
      <w:r>
        <w:rPr>
          <w:rFonts w:ascii="Segoe UI" w:hAnsi="Segoe UI"/>
          <w:color w:val="1E293B"/>
          <w:sz w:val="20"/>
        </w:rPr>
        <w:t xml:space="preserve">: Portal penilaian juri independen dengan proteksi PIN, penyimpanan sesi di </w:t>
      </w:r>
      <w:r>
        <w:rPr>
          <w:rFonts w:ascii="Consolas" w:hAnsi="Consolas"/>
          <w:color w:val="B42828"/>
          <w:sz w:val="19"/>
        </w:rPr>
        <w:t>sessionStorage</w:t>
      </w:r>
      <w:r>
        <w:rPr>
          <w:rFonts w:ascii="Segoe UI" w:hAnsi="Segoe UI"/>
          <w:color w:val="1E293B"/>
          <w:sz w:val="20"/>
        </w:rPr>
        <w:t xml:space="preserve"> (anti-logout saat refresh), kalkulasi otomatis nilai berbobot, dan indikator status </w:t>
      </w:r>
      <w:r>
        <w:rPr>
          <w:rFonts w:ascii="Segoe UI" w:hAnsi="Segoe UI"/>
          <w:i/>
          <w:color w:val="1E293B"/>
          <w:sz w:val="20"/>
        </w:rPr>
        <w:t>freeze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src/features/events/CompetitionDetailPage.tsx</w:t>
      </w:r>
      <w:r>
        <w:rPr>
          <w:rFonts w:ascii="Segoe UI" w:hAnsi="Segoe UI"/>
          <w:color w:val="1E293B"/>
          <w:sz w:val="20"/>
        </w:rPr>
        <w:t>: Manajemen berkas Google Drive karya peserta, pengaturan juri, filter cabang lomba beregu/perorangan, serta aksi kunci nilai massal.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src/features/events/CompetitionExportModal.tsx</w:t>
      </w:r>
      <w:r>
        <w:rPr>
          <w:rFonts w:ascii="Segoe UI" w:hAnsi="Segoe UI"/>
          <w:color w:val="1E293B"/>
          <w:sz w:val="20"/>
        </w:rPr>
        <w:t>: Modal konfigurasi ekspor PDF Berita Acara dan Excel rekapitulasi nilai dengan integrasi kop surat yayasan dinamis dan penyesuaian tanda tangan dewan juri.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Modul Presensi Pertemuan &amp; Cetak Standee: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src/features/meetings/MeetingWalkInPage.tsx</w:t>
      </w:r>
      <w:r>
        <w:rPr>
          <w:rFonts w:ascii="Segoe UI" w:hAnsi="Segoe UI"/>
          <w:color w:val="1E293B"/>
          <w:sz w:val="20"/>
        </w:rPr>
        <w:t>: Antarmuka pencatatan kehadiran mandiri peserta rapat umum dengan auto-match cerdas.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src/features/meetings/MeetingQrModal.tsx</w:t>
      </w:r>
      <w:r>
        <w:rPr>
          <w:rFonts w:ascii="Segoe UI" w:hAnsi="Segoe UI"/>
          <w:color w:val="1E293B"/>
          <w:sz w:val="20"/>
        </w:rPr>
        <w:t xml:space="preserve">: Fasilitas unduh poster QR Code presensi dalam format PNG berkualitas tinggi serta fitur cetak Standee A5 dan A4 proporsional menggunakan </w:t>
      </w:r>
      <w:r>
        <w:rPr>
          <w:rFonts w:ascii="Segoe UI" w:hAnsi="Segoe UI"/>
          <w:i/>
          <w:color w:val="1E293B"/>
          <w:sz w:val="20"/>
        </w:rPr>
        <w:t>isolated iframe printing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4. </w:t>
      </w:r>
      <w:r>
        <w:rPr>
          <w:rFonts w:ascii="Segoe UI" w:hAnsi="Segoe UI"/>
          <w:b/>
          <w:color w:val="1E293B"/>
          <w:sz w:val="20"/>
        </w:rPr>
        <w:t>Penyempurnaan Approval SK Yayasan: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3A8A"/>
          <w:sz w:val="20"/>
          <w:u w:val="single"/>
        </w:rPr>
        <w:t>src/features/approval/YayasanApprovalPage.tsx</w:t>
      </w:r>
      <w:r>
        <w:rPr>
          <w:rFonts w:ascii="Segoe UI" w:hAnsi="Segoe UI"/>
          <w:color w:val="1E293B"/>
          <w:sz w:val="20"/>
        </w:rPr>
        <w:t xml:space="preserve">: Resolusi galat </w:t>
      </w:r>
      <w:r>
        <w:rPr>
          <w:rFonts w:ascii="Segoe UI" w:hAnsi="Segoe UI"/>
          <w:i/>
          <w:color w:val="1E293B"/>
          <w:sz w:val="20"/>
        </w:rPr>
        <w:t>PizZip unsupported data error</w:t>
      </w:r>
      <w:r>
        <w:rPr>
          <w:rFonts w:ascii="Segoe UI" w:hAnsi="Segoe UI"/>
          <w:color w:val="1E293B"/>
          <w:sz w:val="20"/>
        </w:rPr>
        <w:t xml:space="preserve"> pada pembuatan file DOCX SK Kepala Madrasah, penyediaan pratinjau berkas permohonan, dan konfirmasi mutasi data lembaga otomatis.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9. BACKEND DEVELOPMENT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Dalam fungsi </w:t>
      </w:r>
      <w:r>
        <w:rPr>
          <w:rFonts w:ascii="Segoe UI" w:hAnsi="Segoe UI"/>
          <w:b/>
          <w:color w:val="1E293B"/>
          <w:sz w:val="20"/>
        </w:rPr>
        <w:t>Backend Developer</w:t>
      </w:r>
      <w:r>
        <w:rPr>
          <w:rFonts w:ascii="Segoe UI" w:hAnsi="Segoe UI"/>
          <w:color w:val="1E293B"/>
          <w:sz w:val="20"/>
        </w:rPr>
        <w:t>, diimplementasikan REST API, service layer, dan optimasi arsitektur server: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1. SIMMACI REST API &amp; Services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PpdbService &amp; Controllers ([PpdbManagementController.php](file:///d:/apss-source/SIMMACI/backend/app/Http/Controllers/Api/PpdbManagementController.php), [PublicPpdbController.php](file:///d:/apss-source/SIMMACI/backend/app/Http/Controllers/Api/PublicPpdbController.php)):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Mengelola siklus pendaftaran siswa baru, validasi duplikasi NISN, generate nomor registrasi sekuensial dengan format </w:t>
      </w:r>
      <w:r>
        <w:rPr>
          <w:rFonts w:ascii="Consolas" w:hAnsi="Consolas"/>
          <w:color w:val="B42828"/>
          <w:sz w:val="19"/>
        </w:rPr>
        <w:t>PPDB-{YEAR}-{SCHOOL_CODE}-{SEQ}</w:t>
      </w:r>
      <w:r>
        <w:rPr>
          <w:rFonts w:ascii="Segoe UI" w:hAnsi="Segoe UI"/>
          <w:color w:val="1E293B"/>
          <w:sz w:val="20"/>
        </w:rPr>
        <w:t>, serta mutasi status pendaftaran (</w:t>
      </w:r>
      <w:r>
        <w:rPr>
          <w:rFonts w:ascii="Consolas" w:hAnsi="Consolas"/>
          <w:color w:val="B42828"/>
          <w:sz w:val="19"/>
        </w:rPr>
        <w:t>SUBMITTED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VERIFIED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ACCEPTED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REJECTED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Mesin </w:t>
      </w:r>
      <w:r>
        <w:rPr>
          <w:rFonts w:ascii="Segoe UI" w:hAnsi="Segoe UI"/>
          <w:i/>
          <w:color w:val="1E293B"/>
          <w:sz w:val="20"/>
        </w:rPr>
        <w:t>Auto-Sync</w:t>
      </w:r>
      <w:r>
        <w:rPr>
          <w:rFonts w:ascii="Segoe UI" w:hAnsi="Segoe UI"/>
          <w:color w:val="1E293B"/>
          <w:sz w:val="20"/>
        </w:rPr>
        <w:t xml:space="preserve">: Mentranslasikan entitas </w:t>
      </w:r>
      <w:r>
        <w:rPr>
          <w:rFonts w:ascii="Consolas" w:hAnsi="Consolas"/>
          <w:color w:val="B42828"/>
          <w:sz w:val="19"/>
        </w:rPr>
        <w:t>PpdbRegistration</w:t>
      </w:r>
      <w:r>
        <w:rPr>
          <w:rFonts w:ascii="Segoe UI" w:hAnsi="Segoe UI"/>
          <w:color w:val="1E293B"/>
          <w:sz w:val="20"/>
        </w:rPr>
        <w:t xml:space="preserve"> yang berstatus </w:t>
      </w:r>
      <w:r>
        <w:rPr>
          <w:rFonts w:ascii="Consolas" w:hAnsi="Consolas"/>
          <w:color w:val="B42828"/>
          <w:sz w:val="19"/>
        </w:rPr>
        <w:t>ACCEPTED</w:t>
      </w:r>
      <w:r>
        <w:rPr>
          <w:rFonts w:ascii="Segoe UI" w:hAnsi="Segoe UI"/>
          <w:color w:val="1E293B"/>
          <w:sz w:val="20"/>
        </w:rPr>
        <w:t xml:space="preserve"> menjadi entitas </w:t>
      </w:r>
      <w:r>
        <w:rPr>
          <w:rFonts w:ascii="Consolas" w:hAnsi="Consolas"/>
          <w:color w:val="B42828"/>
          <w:sz w:val="19"/>
        </w:rPr>
        <w:t>Student</w:t>
      </w:r>
      <w:r>
        <w:rPr>
          <w:rFonts w:ascii="Segoe UI" w:hAnsi="Segoe UI"/>
          <w:color w:val="1E293B"/>
          <w:sz w:val="20"/>
        </w:rPr>
        <w:t xml:space="preserve"> definitif pada tabel </w:t>
      </w:r>
      <w:r>
        <w:rPr>
          <w:rFonts w:ascii="Consolas" w:hAnsi="Consolas"/>
          <w:color w:val="B42828"/>
          <w:sz w:val="19"/>
        </w:rPr>
        <w:t>students</w:t>
      </w:r>
      <w:r>
        <w:rPr>
          <w:rFonts w:ascii="Segoe UI" w:hAnsi="Segoe UI"/>
          <w:color w:val="1E293B"/>
          <w:sz w:val="20"/>
        </w:rPr>
        <w:t xml:space="preserve"> lengkap dengan riwayat kelas awal.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Competition Engine &amp; Anugerah Selection ([EventController.php](file:///d:/apss-source/SIMMACI/backend/app/Http/Controllers/Api/EventController.php)):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Implementasi seleksi 2 fase dengan endpoint promosi finalis (</w:t>
      </w:r>
      <w:r>
        <w:rPr>
          <w:rFonts w:ascii="Consolas" w:hAnsi="Consolas"/>
          <w:color w:val="B42828"/>
          <w:sz w:val="19"/>
        </w:rPr>
        <w:t>/api/events/{id}/promote-finalists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Penilaian multi-juri: endpoint agregasi nilai rata-rata otomatis (</w:t>
      </w:r>
      <w:r>
        <w:rPr>
          <w:rFonts w:ascii="Consolas" w:hAnsi="Consolas"/>
          <w:color w:val="B42828"/>
          <w:sz w:val="19"/>
        </w:rPr>
        <w:t>recalculateScores</w:t>
      </w:r>
      <w:r>
        <w:rPr>
          <w:rFonts w:ascii="Segoe UI" w:hAnsi="Segoe UI"/>
          <w:color w:val="1E293B"/>
          <w:sz w:val="20"/>
        </w:rPr>
        <w:t>) dan normalisasi poin mentah (</w:t>
      </w:r>
      <w:r>
        <w:rPr>
          <w:rFonts w:ascii="Segoe UI" w:hAnsi="Segoe UI"/>
          <w:i/>
          <w:color w:val="1E293B"/>
          <w:sz w:val="20"/>
        </w:rPr>
        <w:t>raw point normalization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Skrip utilitas CLI: Artisan command </w:t>
      </w:r>
      <w:r>
        <w:rPr>
          <w:rFonts w:ascii="Consolas" w:hAnsi="Consolas"/>
          <w:color w:val="B42828"/>
          <w:sz w:val="19"/>
        </w:rPr>
        <w:t>competition:reset-scores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Consolas" w:hAnsi="Consolas"/>
          <w:color w:val="B42828"/>
          <w:sz w:val="19"/>
        </w:rPr>
        <w:t>check-madrasah</w:t>
      </w:r>
      <w:r>
        <w:rPr>
          <w:rFonts w:ascii="Segoe UI" w:hAnsi="Segoe UI"/>
          <w:color w:val="1E293B"/>
          <w:sz w:val="20"/>
        </w:rPr>
        <w:t xml:space="preserve"> untuk audit forensik nilai lomba.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Headmaster Tenure &amp; School Profile Synchronization ([HeadmasterController.php](file:///d:/apss-source/SIMMACI/backend/app/Http/Controllers/Api/HeadmasterController.php)):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Sinkronisasi otomatis data profil kepala madrasah pada tabel </w:t>
      </w:r>
      <w:r>
        <w:rPr>
          <w:rFonts w:ascii="Consolas" w:hAnsi="Consolas"/>
          <w:color w:val="B42828"/>
          <w:sz w:val="19"/>
        </w:rPr>
        <w:t>schools</w:t>
      </w:r>
      <w:r>
        <w:rPr>
          <w:rFonts w:ascii="Segoe UI" w:hAnsi="Segoe UI"/>
          <w:color w:val="1E293B"/>
          <w:sz w:val="20"/>
        </w:rPr>
        <w:t xml:space="preserve"> saat SK Kamad disetujui oleh admin yayasan melalui event listener terpadu.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2. Sistem Keuangan Core Backend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Journal Posting Engine ([JournalPostingService.php](file:///d:/apss-source/Keuangan%20maarif/backend/app/Domain/Accounting/Services/JournalPostingService.php)):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Pembuatan draf jurnal sekuensial melalui </w:t>
      </w:r>
      <w:r>
        <w:rPr>
          <w:rFonts w:ascii="Consolas" w:hAnsi="Consolas"/>
          <w:color w:val="B42828"/>
          <w:sz w:val="19"/>
        </w:rPr>
        <w:t>JournalNumberAllocator</w:t>
      </w:r>
      <w:r>
        <w:rPr>
          <w:rFonts w:ascii="Segoe UI" w:hAnsi="Segoe UI"/>
          <w:color w:val="1E293B"/>
          <w:sz w:val="20"/>
        </w:rPr>
        <w:t xml:space="preserve"> dengan format </w:t>
      </w:r>
      <w:r>
        <w:rPr>
          <w:rFonts w:ascii="Consolas" w:hAnsi="Consolas"/>
          <w:color w:val="B42828"/>
          <w:sz w:val="19"/>
        </w:rPr>
        <w:t>JRN-{YEAR}-{SEQ5}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Validasi 6 Guard ketat: Status DRAFT, Segregation of Duties (Maker != Checker), Open Fiscal Period, Minimal 2 baris (Debit &amp; Credit), Validasi Leaf Account &amp; Tenancy, serta Keseimbangan Total Debit == Total Credit.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Non-Destructive Reversal: Pembuatan jurnal pembalik otomatis dengan penandaan bidirectional reference tanpa menghapus data historis.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Opening Balance Engine ([OpeningBalanceService.php](file:///d:/apss-source/Keuangan%20maarif/backend/app/Domain/Accounting/Services/OpeningBalanceService.php)):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Pencatatan saldo awal institusi per periode buku baru yang langsung memvalidasi akun neraca riil dan membukukan jurnal penyeimbang otomatis.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10. DATABASE ADMINISTRATION (DBA)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Dalam kapasitas sebagai </w:t>
      </w:r>
      <w:r>
        <w:rPr>
          <w:rFonts w:ascii="Segoe UI" w:hAnsi="Segoe UI"/>
          <w:b/>
          <w:color w:val="1E293B"/>
          <w:sz w:val="20"/>
        </w:rPr>
        <w:t>Database Administrator (DBA)</w:t>
      </w:r>
      <w:r>
        <w:rPr>
          <w:rFonts w:ascii="Segoe UI" w:hAnsi="Segoe UI"/>
          <w:color w:val="1E293B"/>
          <w:sz w:val="20"/>
        </w:rPr>
        <w:t>, dilakukan perancangan skema, eksekusi migrasi DDL, pembuatan indeks performa, dan pemeliharaan integritas referensial: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Rekapitulasi Migrasi Skema Basis Data Periode (PostgreSQL 16):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Nama Berkas Migrasi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Repositori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Tujuan &amp; Karakteristik Skema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 Agt 2026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2026_08_31_000001_add_contact_phone_to_anugerah_registrations_table.php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Penambahan kolom </w:t>
            </w:r>
            <w:r>
              <w:rPr>
                <w:rFonts w:ascii="Consolas" w:hAnsi="Consolas"/>
                <w:color w:val="B42828"/>
                <w:sz w:val="16"/>
              </w:rPr>
              <w:t>contact_phone</w:t>
            </w:r>
            <w:r>
              <w:rPr>
                <w:rFonts w:ascii="Segoe UI" w:hAnsi="Segoe UI"/>
                <w:color w:val="1E293B"/>
                <w:sz w:val="17"/>
              </w:rPr>
              <w:t xml:space="preserve"> varchar(30) untuk integrasi WhatsApp admin.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02 Sep 2026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2026_09_02_000001_create_ppdb_periods_table.php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Tabel konfigurasi gelombang &amp; kuota PPDB per sekolah (</w:t>
            </w:r>
            <w:r>
              <w:rPr>
                <w:rFonts w:ascii="Consolas" w:hAnsi="Consolas"/>
                <w:color w:val="B42828"/>
                <w:sz w:val="16"/>
              </w:rPr>
              <w:t>ppdb_periods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02 Sep 2026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2026_09_02_000002_create_ppdb_registrations_table.php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Tabel transaksi pendaftaran PPDB terpadu dengan relasi FK ke sekolah &amp; periode.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 Sep 2026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2026_09_07_000001_update_anugerah_registrations_total_score_to_decimal.php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Konversi tipe data kolom total skor dari integer ke </w:t>
            </w:r>
            <w:r>
              <w:rPr>
                <w:rFonts w:ascii="Consolas" w:hAnsi="Consolas"/>
                <w:color w:val="B42828"/>
                <w:sz w:val="16"/>
              </w:rPr>
              <w:t>decimal(8,2)</w:t>
            </w:r>
            <w:r>
              <w:rPr>
                <w:rFonts w:ascii="Segoe UI" w:hAnsi="Segoe UI"/>
                <w:color w:val="1E293B"/>
                <w:sz w:val="17"/>
              </w:rPr>
              <w:t xml:space="preserve"> presisi tinggi.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 Sep 2026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2026_09_07_000002_create_competition_jury_scores_table.php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Tabel relasi multi-juri untuk menyimpan nilai detail per dewan juri independen.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09 Sep 2026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2026_09_09_000001_reopen_anugerah_registration_until_11_september.php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DDL/Data update perpanjangan batas waktu penyerahan berkas peserta.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 Sep 2026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2026_09_12_000001_extend_registration_until_13_september.php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DDL/Data update penyesuaian jadwal penutupan pendaftaran event Harlah 97.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 Sep 2026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2026_09_15_000001_add_critical_performance_indexes.php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indeks komposit performa tinggi pada 6 tabel utama SIMMACI.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 Sep 2026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2026_09_18_000001_fix_slamet_pamuji_score.php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Data correction migration untuk penyesuaian skor peserta sesuai verifikasi dewan juri.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 Sep 2026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2026_09_21_000001_add_surat_permohonan_url_to_headmaster_tenures_table.php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kolom URL berkas permohonan rekomendasi SK Kepala Madrasah.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 Sep 2026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2026_09_21_143000_sync_active_headmasters_to_schools.php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Rekonsiliasi data historis kepala madrasah aktif ke profil lembaga sekolah.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23 Sep 2026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CoaSeeder.php</w:t>
            </w:r>
            <w:r>
              <w:rPr>
                <w:rFonts w:ascii="Segoe UI" w:hAnsi="Segoe UI"/>
                <w:color w:val="1E293B"/>
                <w:sz w:val="17"/>
              </w:rPr>
              <w:t xml:space="preserve"> (416 baris DML Seeding)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Keuangan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Seeding master Chart of Accounts (Aset, Kewajiban, Ekuitas, Pendapatan, Beban).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11. QA &amp; TESTING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Sebagai </w:t>
      </w:r>
      <w:r>
        <w:rPr>
          <w:rFonts w:ascii="Segoe UI" w:hAnsi="Segoe UI"/>
          <w:b/>
          <w:color w:val="1E293B"/>
          <w:sz w:val="20"/>
        </w:rPr>
        <w:t>QA Engineer</w:t>
      </w:r>
      <w:r>
        <w:rPr>
          <w:rFonts w:ascii="Segoe UI" w:hAnsi="Segoe UI"/>
          <w:color w:val="1E293B"/>
          <w:sz w:val="20"/>
        </w:rPr>
        <w:t>, seluruh fungsionalitas sistem diverifikasi melalui pengujian otomatis (</w:t>
      </w:r>
      <w:r>
        <w:rPr>
          <w:rFonts w:ascii="Segoe UI" w:hAnsi="Segoe UI"/>
          <w:i/>
          <w:color w:val="1E293B"/>
          <w:sz w:val="20"/>
        </w:rPr>
        <w:t>automated testing harness</w:t>
      </w:r>
      <w:r>
        <w:rPr>
          <w:rFonts w:ascii="Segoe UI" w:hAnsi="Segoe UI"/>
          <w:color w:val="1E293B"/>
          <w:sz w:val="20"/>
        </w:rPr>
        <w:t>) untuk mencegah regresi perangkat lunak: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Telemetri Hasil Pengujian Aktual (Terverifikasi):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PENGUJIAN BACKEND SIMMACI (PHPUnit / Pest Engine)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----------------------------------------------------------------------------------------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Test Framework : PHPUnit 11.x / Pest 2.x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Execution Date : 2026-09-29 07:02:03 WIB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Status         : PASS (100% SUKSES)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Tests    : 1.822 Test Cases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Assertions: 36.983 Assertions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Waktu Eksekusi : 278,16 Detik (~4,6 Menit)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Hasil Evaluasi : ZERO FAILURE, ZERO ERROR, ZERO REGRESSION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PENGUJIAN BACKEND SISTEM KEUANGAN (PHPUnit / Pest Engine)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----------------------------------------------------------------------------------------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Test Framework : PHPUnit 11.x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Execution Date : 2026-09-29 06:57:18 WIB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Status         : PASS (100% SUKSES)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Tests    : 63 Test Cases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Total Assertions: 193 Assertions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Waktu Eksekusi : 13,93 Detik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Fokus Pengujian: COA Hierarchy, Fiscal Periods, Journal Posting Engine, Money Value Object,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Segregation of Duties, Opening Balance, Multi-Tenant Isolation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KOMPILASI &amp; ANALISIS STATIK FRONTEND SIMMACI (Vite Build)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----------------------------------------------------------------------------------------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Bundler        : Vite v6.4.1 (React 18 + TypeScript Compiler)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Execution Date : 2026-09-29 07:03:20 WIB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Status         : SUCCESS (Exit Code 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Waktu Build    : 30,17 Detik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Output Aset    : 85 JavaScript Chunks, PWA Service Worker v1.2.0 (175 entri precache)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Typecheck      : Clean (0 Error tsc)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12. SECURITY &amp; DEVSECOPS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Sebagai </w:t>
      </w:r>
      <w:r>
        <w:rPr>
          <w:rFonts w:ascii="Segoe UI" w:hAnsi="Segoe UI"/>
          <w:b/>
          <w:color w:val="1E293B"/>
          <w:sz w:val="20"/>
        </w:rPr>
        <w:t>Security Analyst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Segoe UI" w:hAnsi="Segoe UI"/>
          <w:b/>
          <w:color w:val="1E293B"/>
          <w:sz w:val="20"/>
        </w:rPr>
        <w:t>DevSecOps Engineer</w:t>
      </w:r>
      <w:r>
        <w:rPr>
          <w:rFonts w:ascii="Segoe UI" w:hAnsi="Segoe UI"/>
          <w:color w:val="1E293B"/>
          <w:sz w:val="20"/>
        </w:rPr>
        <w:t>, dilaksanakan audit menyeluruh serta perbaikan sistematis atas keamanan siber: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1. DevSecOps SEC-001 s.d. SEC-004 Remediation: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SEC-001 (Pembersihan Riwayat Git):</w:t>
      </w:r>
      <w:r>
        <w:rPr>
          <w:rFonts w:ascii="Segoe UI" w:hAnsi="Segoe UI"/>
          <w:color w:val="1E293B"/>
          <w:sz w:val="20"/>
        </w:rPr>
        <w:t xml:space="preserve"> Menghapus berkas sensitif </w:t>
      </w:r>
      <w:r>
        <w:rPr>
          <w:rFonts w:ascii="Consolas" w:hAnsi="Consolas"/>
          <w:color w:val="B42828"/>
          <w:sz w:val="19"/>
        </w:rPr>
        <w:t>backend/.env</w:t>
      </w:r>
      <w:r>
        <w:rPr>
          <w:rFonts w:ascii="Segoe UI" w:hAnsi="Segoe UI"/>
          <w:color w:val="1E293B"/>
          <w:sz w:val="20"/>
        </w:rPr>
        <w:t xml:space="preserve"> dari seluruh 1.945+ commit masa lalu menggunakan </w:t>
      </w:r>
      <w:r>
        <w:rPr>
          <w:rFonts w:ascii="Consolas" w:hAnsi="Consolas"/>
          <w:color w:val="B42828"/>
          <w:sz w:val="19"/>
        </w:rPr>
        <w:t>git-filter-repo</w:t>
      </w:r>
      <w:r>
        <w:rPr>
          <w:rFonts w:ascii="Segoe UI" w:hAnsi="Segoe UI"/>
          <w:color w:val="1E293B"/>
          <w:sz w:val="20"/>
        </w:rPr>
        <w:t xml:space="preserve"> setelah mencadangkan binary mirror (</w:t>
      </w:r>
      <w:r>
        <w:rPr>
          <w:rFonts w:ascii="Consolas" w:hAnsi="Consolas"/>
          <w:color w:val="B42828"/>
          <w:sz w:val="19"/>
        </w:rPr>
        <w:t>SIMMACI-pre-remediation-backup.bundle</w:t>
      </w:r>
      <w:r>
        <w:rPr>
          <w:rFonts w:ascii="Segoe UI" w:hAnsi="Segoe UI"/>
          <w:color w:val="1E293B"/>
          <w:sz w:val="20"/>
        </w:rPr>
        <w:t>, 32 refs). Token API dan kredensial lama diputus dan dinyatakan tidak aktif.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SEC-002 (Prinsip Fail-Closed Docker):</w:t>
      </w:r>
      <w:r>
        <w:rPr>
          <w:rFonts w:ascii="Segoe UI" w:hAnsi="Segoe UI"/>
          <w:color w:val="1E293B"/>
          <w:sz w:val="20"/>
        </w:rPr>
        <w:t xml:space="preserve"> Menghilangkan seluruh credential fallback plaintext default (</w:t>
      </w:r>
      <w:r>
        <w:rPr>
          <w:rFonts w:ascii="Consolas" w:hAnsi="Consolas"/>
          <w:color w:val="B42828"/>
          <w:sz w:val="19"/>
        </w:rPr>
        <w:t>admin:secret123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minioadmin</w:t>
      </w:r>
      <w:r>
        <w:rPr>
          <w:rFonts w:ascii="Segoe UI" w:hAnsi="Segoe UI"/>
          <w:color w:val="1E293B"/>
          <w:sz w:val="20"/>
        </w:rPr>
        <w:t xml:space="preserve">). Menerapkan sintaks mandatory </w:t>
      </w:r>
      <w:r>
        <w:rPr>
          <w:rFonts w:ascii="Consolas" w:hAnsi="Consolas"/>
          <w:color w:val="B42828"/>
          <w:sz w:val="19"/>
        </w:rPr>
        <w:t>:?required</w:t>
      </w:r>
      <w:r>
        <w:rPr>
          <w:rFonts w:ascii="Segoe UI" w:hAnsi="Segoe UI"/>
          <w:color w:val="1E293B"/>
          <w:sz w:val="20"/>
        </w:rPr>
        <w:t xml:space="preserve"> pada Docker Compose sehingga kontainer menolak </w:t>
      </w:r>
      <w:r>
        <w:rPr>
          <w:rFonts w:ascii="Segoe UI" w:hAnsi="Segoe UI"/>
          <w:i/>
          <w:color w:val="1E293B"/>
          <w:sz w:val="20"/>
        </w:rPr>
        <w:t>start</w:t>
      </w:r>
      <w:r>
        <w:rPr>
          <w:rFonts w:ascii="Segoe UI" w:hAnsi="Segoe UI"/>
          <w:color w:val="1E293B"/>
          <w:sz w:val="20"/>
        </w:rPr>
        <w:t xml:space="preserve"> jika secret tidak diisi di environment. Mengunci port PostgreSQL (5432) dan MinIO (9000/9001) ke interface </w:t>
      </w:r>
      <w:r>
        <w:rPr>
          <w:rFonts w:ascii="Consolas" w:hAnsi="Consolas"/>
          <w:color w:val="B42828"/>
          <w:sz w:val="19"/>
        </w:rPr>
        <w:t>127.0.0.1</w:t>
      </w:r>
      <w:r>
        <w:rPr>
          <w:rFonts w:ascii="Segoe UI" w:hAnsi="Segoe UI"/>
          <w:color w:val="1E293B"/>
          <w:sz w:val="20"/>
        </w:rPr>
        <w:t xml:space="preserve"> lokal.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SEC-003 (Header Hardening Nginx):</w:t>
      </w:r>
      <w:r>
        <w:rPr>
          <w:rFonts w:ascii="Segoe UI" w:hAnsi="Segoe UI"/>
          <w:color w:val="1E293B"/>
          <w:sz w:val="20"/>
        </w:rPr>
        <w:t xml:space="preserve"> Menerapkan HTTP Strict Transport Security (</w:t>
      </w:r>
      <w:r>
        <w:rPr>
          <w:rFonts w:ascii="Consolas" w:hAnsi="Consolas"/>
          <w:color w:val="B42828"/>
          <w:sz w:val="19"/>
        </w:rPr>
        <w:t>max-age=31536000; includeSubDomains</w:t>
      </w:r>
      <w:r>
        <w:rPr>
          <w:rFonts w:ascii="Segoe UI" w:hAnsi="Segoe UI"/>
          <w:color w:val="1E293B"/>
          <w:sz w:val="20"/>
        </w:rPr>
        <w:t xml:space="preserve">) dan Content Security Policy (CSP) ketat dengan </w:t>
      </w:r>
      <w:r>
        <w:rPr>
          <w:rFonts w:ascii="Segoe UI" w:hAnsi="Segoe UI"/>
          <w:i/>
          <w:color w:val="1E293B"/>
          <w:sz w:val="20"/>
        </w:rPr>
        <w:t>Deny-by-Default</w:t>
      </w:r>
      <w:r>
        <w:rPr>
          <w:rFonts w:ascii="Segoe UI" w:hAnsi="Segoe UI"/>
          <w:color w:val="1E293B"/>
          <w:sz w:val="20"/>
        </w:rPr>
        <w:t xml:space="preserve">, serta memblokir akses ke berkas </w:t>
      </w:r>
      <w:r>
        <w:rPr>
          <w:rFonts w:ascii="Consolas" w:hAnsi="Consolas"/>
          <w:color w:val="B42828"/>
          <w:sz w:val="19"/>
        </w:rPr>
        <w:t>.map</w:t>
      </w:r>
      <w:r>
        <w:rPr>
          <w:rFonts w:ascii="Segoe UI" w:hAnsi="Segoe UI"/>
          <w:color w:val="1E293B"/>
          <w:sz w:val="20"/>
        </w:rPr>
        <w:t xml:space="preserve"> dan berkas tersembunyi.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SEC-004 (Sanitasi Basis Data Operasional):</w:t>
      </w:r>
      <w:r>
        <w:rPr>
          <w:rFonts w:ascii="Segoe UI" w:hAnsi="Segoe UI"/>
          <w:color w:val="1E293B"/>
          <w:sz w:val="20"/>
        </w:rPr>
        <w:t xml:space="preserve"> Memutus pelacakan (</w:t>
      </w:r>
      <w:r>
        <w:rPr>
          <w:rFonts w:ascii="Segoe UI" w:hAnsi="Segoe UI"/>
          <w:i/>
          <w:color w:val="1E293B"/>
          <w:sz w:val="20"/>
        </w:rPr>
        <w:t>untrack</w:t>
      </w:r>
      <w:r>
        <w:rPr>
          <w:rFonts w:ascii="Segoe UI" w:hAnsi="Segoe UI"/>
          <w:color w:val="1E293B"/>
          <w:sz w:val="20"/>
        </w:rPr>
        <w:t xml:space="preserve">) berkas binary basis data </w:t>
      </w:r>
      <w:r>
        <w:rPr>
          <w:rFonts w:ascii="Consolas" w:hAnsi="Consolas"/>
          <w:color w:val="B42828"/>
          <w:sz w:val="19"/>
        </w:rPr>
        <w:t>backend/sim_maarif</w:t>
      </w:r>
      <w:r>
        <w:rPr>
          <w:rFonts w:ascii="Segoe UI" w:hAnsi="Segoe UI"/>
          <w:color w:val="1E293B"/>
          <w:sz w:val="20"/>
        </w:rPr>
        <w:t xml:space="preserve"> (839 KB) dan folder sesi WhatsApp Gateway </w:t>
      </w:r>
      <w:r>
        <w:rPr>
          <w:rFonts w:ascii="Consolas" w:hAnsi="Consolas"/>
          <w:color w:val="B42828"/>
          <w:sz w:val="19"/>
        </w:rPr>
        <w:t>gowa_data/</w:t>
      </w:r>
      <w:r>
        <w:rPr>
          <w:rFonts w:ascii="Segoe UI" w:hAnsi="Segoe UI"/>
          <w:color w:val="1E293B"/>
          <w:sz w:val="20"/>
        </w:rPr>
        <w:t xml:space="preserve"> dari repositori Git serta memasang pre-commit hook otomatis.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2. Audit &amp; Penutupan Celah Otorisasi Server-Side (SEC-AUTH-001 s.d. SEC-AUTH-027):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 xml:space="preserve">Mengamankan seluruh endpoint manipulasi nilai lomba dan pendaftaran anugerah agar hanya dapat diakses oleh </w:t>
      </w:r>
      <w:r>
        <w:rPr>
          <w:rFonts w:ascii="Consolas" w:hAnsi="Consolas"/>
          <w:color w:val="B42828"/>
          <w:sz w:val="19"/>
        </w:rPr>
        <w:t>super_admin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Consolas" w:hAnsi="Consolas"/>
          <w:color w:val="B42828"/>
          <w:sz w:val="19"/>
        </w:rPr>
        <w:t>admin_yayasan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Mencegah eksploitasi IDOR (</w:t>
      </w:r>
      <w:r>
        <w:rPr>
          <w:rFonts w:ascii="Segoe UI" w:hAnsi="Segoe UI"/>
          <w:i/>
          <w:color w:val="1E293B"/>
          <w:sz w:val="20"/>
        </w:rPr>
        <w:t>Insecure Direct Object References</w:t>
      </w:r>
      <w:r>
        <w:rPr>
          <w:rFonts w:ascii="Segoe UI" w:hAnsi="Segoe UI"/>
          <w:color w:val="1E293B"/>
          <w:sz w:val="20"/>
        </w:rPr>
        <w:t>) pada statistik siswa per-kelas dan data mutasi guru.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Menutup celah peninjauan PIN juri rahasia dengan memasang audit logging khusus pada setting controller.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 xml:space="preserve">Memproteksi endpoint upload dan proxy dokumen MinIO dari serangan </w:t>
      </w:r>
      <w:r>
        <w:rPr>
          <w:rFonts w:ascii="Segoe UI" w:hAnsi="Segoe UI"/>
          <w:i/>
          <w:color w:val="1E293B"/>
          <w:sz w:val="20"/>
        </w:rPr>
        <w:t>Path Traversal</w:t>
      </w:r>
      <w:r>
        <w:rPr>
          <w:rFonts w:ascii="Segoe UI" w:hAnsi="Segoe UI"/>
          <w:color w:val="1E293B"/>
          <w:sz w:val="20"/>
        </w:rPr>
        <w:t xml:space="preserve"> (</w:t>
      </w:r>
      <w:r>
        <w:rPr>
          <w:rFonts w:ascii="Consolas" w:hAnsi="Consolas"/>
          <w:color w:val="B42828"/>
          <w:sz w:val="19"/>
        </w:rPr>
        <w:t>../</w:t>
      </w:r>
      <w:r>
        <w:rPr>
          <w:rFonts w:ascii="Segoe UI" w:hAnsi="Segoe UI"/>
          <w:color w:val="1E293B"/>
          <w:sz w:val="20"/>
        </w:rPr>
        <w:t>) dan membatasi izin hanya pada disk yang diizinkan (</w:t>
      </w:r>
      <w:r>
        <w:rPr>
          <w:rFonts w:ascii="Segoe UI" w:hAnsi="Segoe UI"/>
          <w:i/>
          <w:color w:val="1E293B"/>
          <w:sz w:val="20"/>
        </w:rPr>
        <w:t>disk allowlist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 xml:space="preserve">Menambahkan test suite adversarial khusus: </w:t>
      </w:r>
      <w:r>
        <w:rPr>
          <w:rFonts w:ascii="Consolas" w:hAnsi="Consolas"/>
          <w:color w:val="B42828"/>
          <w:sz w:val="19"/>
        </w:rPr>
        <w:t>PostRemediationSecurityVerificationTest</w:t>
      </w:r>
      <w:r>
        <w:rPr>
          <w:rFonts w:ascii="Segoe UI" w:hAnsi="Segoe UI"/>
          <w:color w:val="1E293B"/>
          <w:sz w:val="20"/>
        </w:rPr>
        <w:t xml:space="preserve"> (27 test cases / 100% pass) untuk menjamin celah tidak terbuka kembali.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13. DEVOPS &amp; DEPLOYMENT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Dalam fungsi </w:t>
      </w:r>
      <w:r>
        <w:rPr>
          <w:rFonts w:ascii="Segoe UI" w:hAnsi="Segoe UI"/>
          <w:b/>
          <w:color w:val="1E293B"/>
          <w:sz w:val="20"/>
        </w:rPr>
        <w:t>DevOps / Release Engineer</w:t>
      </w:r>
      <w:r>
        <w:rPr>
          <w:rFonts w:ascii="Segoe UI" w:hAnsi="Segoe UI"/>
          <w:color w:val="1E293B"/>
          <w:sz w:val="20"/>
        </w:rPr>
        <w:t>, telah disiapkan konfigurasi infrastruktur dan siklus rilis yang tangguh: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Zero Hard Refresh Deployment Architecture: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Menyusun pipeline build frontend yang memproduksi metadata </w:t>
      </w:r>
      <w:r>
        <w:rPr>
          <w:rFonts w:ascii="Consolas" w:hAnsi="Consolas"/>
          <w:color w:val="B42828"/>
          <w:sz w:val="19"/>
        </w:rPr>
        <w:t>public/version.json</w:t>
      </w:r>
      <w:r>
        <w:rPr>
          <w:rFonts w:ascii="Segoe UI" w:hAnsi="Segoe UI"/>
          <w:color w:val="1E293B"/>
          <w:sz w:val="20"/>
        </w:rPr>
        <w:t xml:space="preserve"> secara otomatis memuat hash commit dan timestamp rilis.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Mengonfigurasi Nginx proxy agar menyimpan dan melayani file chunk JavaScript versi N-1 sehingga pengguna lama tidak terputus saat deploy berlangsung.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Coolify CI/CD Optimization: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Mengatasi kendala </w:t>
      </w:r>
      <w:r>
        <w:rPr>
          <w:rFonts w:ascii="Segoe UI" w:hAnsi="Segoe UI"/>
          <w:i/>
          <w:color w:val="1E293B"/>
          <w:sz w:val="20"/>
        </w:rPr>
        <w:t>build timeout</w:t>
      </w:r>
      <w:r>
        <w:rPr>
          <w:rFonts w:ascii="Segoe UI" w:hAnsi="Segoe UI"/>
          <w:color w:val="1E293B"/>
          <w:sz w:val="20"/>
        </w:rPr>
        <w:t xml:space="preserve"> pada Coolify dengan mengoptimalkan penggunaan kembali (</w:t>
      </w:r>
      <w:r>
        <w:rPr>
          <w:rFonts w:ascii="Segoe UI" w:hAnsi="Segoe UI"/>
          <w:i/>
          <w:color w:val="1E293B"/>
          <w:sz w:val="20"/>
        </w:rPr>
        <w:t>reuse</w:t>
      </w:r>
      <w:r>
        <w:rPr>
          <w:rFonts w:ascii="Segoe UI" w:hAnsi="Segoe UI"/>
          <w:color w:val="1E293B"/>
          <w:sz w:val="20"/>
        </w:rPr>
        <w:t>) image backend untuk kontainer worker antrean dan scheduler.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>Meningkatkan ambang batas memori Node.js build container menjadi 2048 MB (</w:t>
      </w:r>
      <w:r>
        <w:rPr>
          <w:rFonts w:ascii="Consolas" w:hAnsi="Consolas"/>
          <w:color w:val="B42828"/>
          <w:sz w:val="19"/>
        </w:rPr>
        <w:t>--max-old-space-size=2048</w:t>
      </w:r>
      <w:r>
        <w:rPr>
          <w:rFonts w:ascii="Segoe UI" w:hAnsi="Segoe UI"/>
          <w:color w:val="1E293B"/>
          <w:sz w:val="20"/>
        </w:rPr>
        <w:t xml:space="preserve">) dan memisahkan </w:t>
      </w:r>
      <w:r>
        <w:rPr>
          <w:rFonts w:ascii="Segoe UI" w:hAnsi="Segoe UI"/>
          <w:i/>
          <w:color w:val="1E293B"/>
          <w:sz w:val="20"/>
        </w:rPr>
        <w:t>vendor chunk</w:t>
      </w:r>
      <w:r>
        <w:rPr>
          <w:rFonts w:ascii="Segoe UI" w:hAnsi="Segoe UI"/>
          <w:color w:val="1E293B"/>
          <w:sz w:val="20"/>
        </w:rPr>
        <w:t xml:space="preserve"> pustaka grafik (</w:t>
      </w:r>
      <w:r>
        <w:rPr>
          <w:rFonts w:ascii="Segoe UI" w:hAnsi="Segoe UI"/>
          <w:i/>
          <w:color w:val="1E293B"/>
          <w:sz w:val="20"/>
        </w:rPr>
        <w:t>charts</w:t>
      </w:r>
      <w:r>
        <w:rPr>
          <w:rFonts w:ascii="Segoe UI" w:hAnsi="Segoe UI"/>
          <w:color w:val="1E293B"/>
          <w:sz w:val="20"/>
        </w:rPr>
        <w:t xml:space="preserve">) untuk mencegah crash </w:t>
      </w:r>
      <w:r>
        <w:rPr>
          <w:rFonts w:ascii="Segoe UI" w:hAnsi="Segoe UI"/>
          <w:i/>
          <w:color w:val="1E293B"/>
          <w:sz w:val="20"/>
        </w:rPr>
        <w:t>out-of-memory</w:t>
      </w:r>
      <w:r>
        <w:rPr>
          <w:rFonts w:ascii="Segoe UI" w:hAnsi="Segoe UI"/>
          <w:color w:val="1E293B"/>
          <w:sz w:val="20"/>
        </w:rPr>
        <w:t xml:space="preserve"> (Exit Code 134/255).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Penyempurnaan MinIO Client Setup: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Memperbaiki kegagalan inisialisasi bucket pada docker-compose dengan mengadopsi image </w:t>
      </w:r>
      <w:r>
        <w:rPr>
          <w:rFonts w:ascii="Consolas" w:hAnsi="Consolas"/>
          <w:color w:val="B42828"/>
          <w:sz w:val="19"/>
        </w:rPr>
        <w:t>cgr.dev/chainguard/minio-client:latest-dev</w:t>
      </w:r>
      <w:r>
        <w:rPr>
          <w:rFonts w:ascii="Segoe UI" w:hAnsi="Segoe UI"/>
          <w:color w:val="1E293B"/>
          <w:sz w:val="20"/>
        </w:rPr>
        <w:t xml:space="preserve"> yang mendukung fallback eksekusi CLI aman.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14. MAINTENANCE &amp; OPERATIONAL SUPPORT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Dalam fungsi </w:t>
      </w:r>
      <w:r>
        <w:rPr>
          <w:rFonts w:ascii="Segoe UI" w:hAnsi="Segoe UI"/>
          <w:b/>
          <w:color w:val="1E293B"/>
          <w:sz w:val="20"/>
        </w:rPr>
        <w:t>Technical Support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Segoe UI" w:hAnsi="Segoe UI"/>
          <w:b/>
          <w:color w:val="1E293B"/>
          <w:sz w:val="20"/>
        </w:rPr>
        <w:t>IT Operations</w:t>
      </w:r>
      <w:r>
        <w:rPr>
          <w:rFonts w:ascii="Segoe UI" w:hAnsi="Segoe UI"/>
          <w:color w:val="1E293B"/>
          <w:sz w:val="20"/>
        </w:rPr>
        <w:t>, diselesaikan berbagai kendala teknis harian (</w:t>
      </w:r>
      <w:r>
        <w:rPr>
          <w:rFonts w:ascii="Segoe UI" w:hAnsi="Segoe UI"/>
          <w:i/>
          <w:color w:val="1E293B"/>
          <w:sz w:val="20"/>
        </w:rPr>
        <w:t>live troubleshooting</w:t>
      </w:r>
      <w:r>
        <w:rPr>
          <w:rFonts w:ascii="Segoe UI" w:hAnsi="Segoe UI"/>
          <w:color w:val="1E293B"/>
          <w:sz w:val="20"/>
        </w:rPr>
        <w:t>):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Penyelamatan Status Kelulusan Siswa:</w:t>
      </w:r>
      <w:r>
        <w:rPr>
          <w:rFonts w:ascii="Segoe UI" w:hAnsi="Segoe UI"/>
          <w:color w:val="1E293B"/>
          <w:sz w:val="20"/>
        </w:rPr>
        <w:t xml:space="preserve"> Mengatasi insiden ketidaksengajaan kelulusan siswa non-tingkat akhir melalui pembuatan skrip pemulihan darurat di VPS, disertai penambahan filter kelas pada UI dan guard backend yang membatasi aksi kelulusan hanya untuk siswa tingkat akhir (Kelas 6 MI, Kelas 9 MTs/SMP, Kelas 12 MA/SMK).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Koreksi Perhitungan Skor Anugerah &amp; Dewan Juri:</w:t>
      </w:r>
      <w:r>
        <w:rPr>
          <w:rFonts w:ascii="Segoe UI" w:hAnsi="Segoe UI"/>
          <w:color w:val="1E293B"/>
          <w:sz w:val="20"/>
        </w:rPr>
        <w:t xml:space="preserve"> Menyelesaikan inkonsistensi penilaian juri lomba film dokumenter dan anugerah guru/madrasah dengan membuat skrip rekonsiliasi nilai, memastikan dewan juri majemuk dihitung rata-rata secara proporsional.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Penyempurnaan Cetak Standee &amp; QR Pertemuan:</w:t>
      </w:r>
      <w:r>
        <w:rPr>
          <w:rFonts w:ascii="Segoe UI" w:hAnsi="Segoe UI"/>
          <w:color w:val="1E293B"/>
          <w:sz w:val="20"/>
        </w:rPr>
        <w:t xml:space="preserve"> Menangani masalah blank page pada saat pencetakan poster QR presensi di beberapa browser dengan mengimplementasikan pencetakan via </w:t>
      </w:r>
      <w:r>
        <w:rPr>
          <w:rFonts w:ascii="Segoe UI" w:hAnsi="Segoe UI"/>
          <w:i/>
          <w:color w:val="1E293B"/>
          <w:sz w:val="20"/>
        </w:rPr>
        <w:t>hidden isolated iframe</w:t>
      </w:r>
      <w:r>
        <w:rPr>
          <w:rFonts w:ascii="Segoe UI" w:hAnsi="Segoe UI"/>
          <w:color w:val="1E293B"/>
          <w:sz w:val="20"/>
        </w:rPr>
        <w:t xml:space="preserve"> dengan CSS </w:t>
      </w:r>
      <w:r>
        <w:rPr>
          <w:rFonts w:ascii="Consolas" w:hAnsi="Consolas"/>
          <w:color w:val="B42828"/>
          <w:sz w:val="19"/>
        </w:rPr>
        <w:t>@media print</w:t>
      </w:r>
      <w:r>
        <w:rPr>
          <w:rFonts w:ascii="Segoe UI" w:hAnsi="Segoe UI"/>
          <w:color w:val="1E293B"/>
          <w:sz w:val="20"/>
        </w:rPr>
        <w:t xml:space="preserve"> terisolasi.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15. MULTI-ROLE RESPONSIBILITY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Sebagai Staff IT tunggal yang menangani ekosistem secara menyeluruh, berikut adalah pemetaan pertanggungjawaban peran (</w:t>
      </w:r>
      <w:r>
        <w:rPr>
          <w:rFonts w:ascii="Segoe UI" w:hAnsi="Segoe UI"/>
          <w:i/>
          <w:color w:val="1E293B"/>
          <w:sz w:val="20"/>
        </w:rPr>
        <w:t>role coverage</w:t>
      </w:r>
      <w:r>
        <w:rPr>
          <w:rFonts w:ascii="Segoe UI" w:hAnsi="Segoe UI"/>
          <w:color w:val="1E293B"/>
          <w:sz w:val="20"/>
        </w:rPr>
        <w:t>) berbasis evidence konkret: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Peran (Role)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Kontribusi pada SIMMACI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Kontribusi pada Sistem Keuangan</w:t>
            </w:r>
          </w:p>
        </w:tc>
        <w:tc>
          <w:tcPr>
            <w:tcW w:type="dxa" w:w="2401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Bukti Konkret (Evidence)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Project Manager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Penjadwalan rilis fitur PPDB, Event Harlah 97, dan koordinasi batas akhir pendaftaran.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Perencanaan tahapan arsitektur (Phase 0.5 s.d. Phase 3) sesuai rencana implementasi.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laporan-kerja-*.md</w:t>
            </w:r>
            <w:r>
              <w:rPr>
                <w:rFonts w:ascii="Segoe UI" w:hAnsi="Segoe UI"/>
                <w:color w:val="1E293B"/>
                <w:sz w:val="17"/>
              </w:rPr>
              <w:t>, dokumen juknis, commit tagging.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Business Analyst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Analisis formulir PPDB, mekanisme seleksi 2 fase lomba, alur presensi walk-in rapat.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Pemetaan proses bisnis akuntansi, COA standar yayasan, aturan Segregation of Duties.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ACCOUNTING_DOMAIN_MAP.md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TRANSACTION_RULEBOOK.md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Business Architect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Penyelarasan domain madrasah, kepegawaian, kesiswaan, dan struktur cabang lomba.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Perancangan domain akuntansi multi-tenant dan hirarki rekening organisasi.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ENTITY_CATALOG.md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MODULE_MAP.md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Product Owner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Prioritisasi fitur kritis (Standee QR, Ekspor Berita Acara, Lock Nilai Lomba).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Penetapan batasan fungsional rilis Phase 3 (COA &amp; Journal Engine tanpa UI).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Scope commit, filtering issue backlog.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System Analyst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Spesifikasi API REST PPDB, struktur payload penilaian juri, format versioning app.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Spesifikasi API jurnal, validasi invariant debit-kredit, state machine jurnal.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spec_full.txt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routes/api.php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Solution Architect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Desain Zero Hard Refresh, mitigasi memori Vite, isolasi S3 MinIO storage.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Desain Domain-Driven Architecture, Money Value Object, TenantScope global.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ARCHITECTURE_REVIEW.md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versionManager.ts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Frontend Developer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8+ halaman baru React/TSX (PPDB, Scoring, Standee, Approval).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Desain view dasar dan rancangan arsitektur headless frontend masa depan.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src/features/ppdb/*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JuryScoringPage.tsx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Backend Developer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18+ endpoint baru Laravel, PpdbService, Event recalculation, Auth policies.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JournalPostingService, OpeningBalanceService, FiscalPeriodService.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JournalPostingService.php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PpdbService.php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DBA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11 file migrasi PostgreSQL, composite indexing, skrip koreksi data, seeding.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Seeding COA 400+ baris, database check constraints, isolasi tenancy DB.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CoaSeeder.php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database/migrations/*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QA Engineer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Pengujian regresi 1.822 test cases PHPUnit (100% pass) dan verifikasi build.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63 feature &amp; unit test cases akuntansi (100% pass, 193 assertions).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Test execution logs, PHPUnit report.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Security Analyst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Audit SEC-001 s.d. SEC-004, sanitasi git history, penutupan 27 titik otorisasi API.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Penegakan invariant Maker-Checker, pencegahan kebocoran tenant, audit trail.</w:t>
            </w:r>
          </w:p>
        </w:tc>
        <w:tc>
          <w:tcPr>
            <w:tcW w:type="dxa" w:w="24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SECURITY-REMEDIATION-REPORT.md</w:t>
            </w:r>
            <w:r>
              <w:rPr>
                <w:rFonts w:ascii="Segoe UI" w:hAnsi="Segoe UI"/>
                <w:color w:val="1E293B"/>
                <w:sz w:val="17"/>
              </w:rPr>
              <w:t>, adversarial tests.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DevOps Engineer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Docker Coolify, Nginx cache tiering, fail-closed secrets, PWA auto-reload.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Setup containerized PostgreSQL 16 &amp; orchestrator docker-compose.</w:t>
            </w:r>
          </w:p>
        </w:tc>
        <w:tc>
          <w:tcPr>
            <w:tcW w:type="dxa" w:w="2401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docker-compose.coolify.yml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nginx/default.conf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16. MAJOR ACHIEVEMENT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 xml:space="preserve">Pencapaian utama selama periode disusun dengan pendekatan terstruktur: </w:t>
      </w:r>
      <w:r>
        <w:rPr>
          <w:rFonts w:ascii="Segoe UI" w:hAnsi="Segoe UI"/>
          <w:b/>
          <w:color w:val="1E293B"/>
          <w:sz w:val="20"/>
        </w:rPr>
        <w:t>Problem → Analysis → Action → Deliverable → Result → Impact</w:t>
      </w:r>
      <w:r>
        <w:rPr>
          <w:rFonts w:ascii="Segoe UI" w:hAnsi="Segoe UI"/>
          <w:color w:val="1E293B"/>
          <w:sz w:val="20"/>
        </w:rPr>
        <w:t>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Achievement 1: Peluncuran Sub-Sistem PPDB Online Terpadu (One-Door Admission)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Problem:</w:t>
      </w:r>
      <w:r>
        <w:rPr>
          <w:rFonts w:ascii="Segoe UI" w:hAnsi="Segoe UI"/>
          <w:color w:val="1E293B"/>
          <w:sz w:val="20"/>
        </w:rPr>
        <w:t xml:space="preserve"> Sebelumnya, madrasah Ma'arif kesulitan membuka pendaftaran peserta didik baru secara daring tanpa sistem mandiri yang mahal, dan data siswa baru harus diinput ulang secara manual ke SIMMACI saat tahun ajaran dimulai.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Analysis:</w:t>
      </w:r>
      <w:r>
        <w:rPr>
          <w:rFonts w:ascii="Segoe UI" w:hAnsi="Segoe UI"/>
          <w:color w:val="1E293B"/>
          <w:sz w:val="20"/>
        </w:rPr>
        <w:t xml:space="preserve"> Dibutuhkan modul PPDB satu pintu yang fleksibel: mendukung pendaftaran publik tanpa login via tautan unik madrasah, form registrasi multi-tahap yang mudah digunakan wali murid, serta mekanisme otomatisasi mutasi siswa diterima menjadi siswa aktif.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Action:</w:t>
      </w:r>
      <w:r>
        <w:rPr>
          <w:rFonts w:ascii="Segoe UI" w:hAnsi="Segoe UI"/>
          <w:color w:val="1E293B"/>
          <w:sz w:val="20"/>
        </w:rPr>
        <w:t xml:space="preserve"> Membangun </w:t>
      </w:r>
      <w:r>
        <w:rPr>
          <w:rFonts w:ascii="Consolas" w:hAnsi="Consolas"/>
          <w:color w:val="B42828"/>
          <w:sz w:val="19"/>
        </w:rPr>
        <w:t>PpdbService</w:t>
      </w:r>
      <w:r>
        <w:rPr>
          <w:rFonts w:ascii="Segoe UI" w:hAnsi="Segoe UI"/>
          <w:color w:val="1E293B"/>
          <w:sz w:val="20"/>
        </w:rPr>
        <w:t xml:space="preserve">, merancang tabel </w:t>
      </w:r>
      <w:r>
        <w:rPr>
          <w:rFonts w:ascii="Consolas" w:hAnsi="Consolas"/>
          <w:color w:val="B42828"/>
          <w:sz w:val="19"/>
        </w:rPr>
        <w:t>ppdb_periods</w:t>
      </w:r>
      <w:r>
        <w:rPr>
          <w:rFonts w:ascii="Segoe UI" w:hAnsi="Segoe UI"/>
          <w:color w:val="1E293B"/>
          <w:sz w:val="20"/>
        </w:rPr>
        <w:t xml:space="preserve"> dan </w:t>
      </w:r>
      <w:r>
        <w:rPr>
          <w:rFonts w:ascii="Consolas" w:hAnsi="Consolas"/>
          <w:color w:val="B42828"/>
          <w:sz w:val="19"/>
        </w:rPr>
        <w:t>ppdb_registrations</w:t>
      </w:r>
      <w:r>
        <w:rPr>
          <w:rFonts w:ascii="Segoe UI" w:hAnsi="Segoe UI"/>
          <w:color w:val="1E293B"/>
          <w:sz w:val="20"/>
        </w:rPr>
        <w:t>, membuat antarmuka publik (</w:t>
      </w:r>
      <w:r>
        <w:rPr>
          <w:rFonts w:ascii="Consolas" w:hAnsi="Consolas"/>
          <w:color w:val="B42828"/>
          <w:sz w:val="19"/>
        </w:rPr>
        <w:t>PpdbLandingPage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PpdbRegistrationPage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PpdbStatusCheckPage</w:t>
      </w:r>
      <w:r>
        <w:rPr>
          <w:rFonts w:ascii="Segoe UI" w:hAnsi="Segoe UI"/>
          <w:color w:val="1E293B"/>
          <w:sz w:val="20"/>
        </w:rPr>
        <w:t>), dan antarmuka operator (</w:t>
      </w:r>
      <w:r>
        <w:rPr>
          <w:rFonts w:ascii="Consolas" w:hAnsi="Consolas"/>
          <w:color w:val="B42828"/>
          <w:sz w:val="19"/>
        </w:rPr>
        <w:t>PpdbCenterPage</w:t>
      </w:r>
      <w:r>
        <w:rPr>
          <w:rFonts w:ascii="Segoe UI" w:hAnsi="Segoe UI"/>
          <w:color w:val="1E293B"/>
          <w:sz w:val="20"/>
        </w:rPr>
        <w:t xml:space="preserve">) lengkap dengan </w:t>
      </w:r>
      <w:r>
        <w:rPr>
          <w:rFonts w:ascii="Segoe UI" w:hAnsi="Segoe UI"/>
          <w:i/>
          <w:color w:val="1E293B"/>
          <w:sz w:val="20"/>
        </w:rPr>
        <w:t>auto-sync engine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Deliverable:</w:t>
      </w:r>
      <w:r>
        <w:rPr>
          <w:rFonts w:ascii="Segoe UI" w:hAnsi="Segoe UI"/>
          <w:color w:val="1E293B"/>
          <w:sz w:val="20"/>
        </w:rPr>
        <w:t xml:space="preserve"> 2 tabel migrasi baru, 3 controller REST API, 4 halaman React TSX terpadu, dan modul integrasi notifikasi WhatsApp.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Result:</w:t>
      </w:r>
      <w:r>
        <w:rPr>
          <w:rFonts w:ascii="Segoe UI" w:hAnsi="Segoe UI"/>
          <w:color w:val="1E293B"/>
          <w:sz w:val="20"/>
        </w:rPr>
        <w:t xml:space="preserve"> Modul PPDB selesai 100%, teruji secara fungsional dan terintegrasi langsung ke master data siswa SIMMACI.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Impact:</w:t>
      </w:r>
      <w:r>
        <w:rPr>
          <w:rFonts w:ascii="Segoe UI" w:hAnsi="Segoe UI"/>
          <w:color w:val="1E293B"/>
          <w:sz w:val="20"/>
        </w:rPr>
        <w:t xml:space="preserve"> Madrasah di bawah naungan Ma'arif memiliki fasilitas digitalisasi PPDB modern setara sekolah nasional tanpa biaya tambahan, menghilangkan redundansi data entry 100%.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Achievement 2: Sukses Eksekusi Seleksi 2-Fase &amp; Live Scoring Harlah ke-97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Problem:</w:t>
      </w:r>
      <w:r>
        <w:rPr>
          <w:rFonts w:ascii="Segoe UI" w:hAnsi="Segoe UI"/>
          <w:color w:val="1E293B"/>
          <w:sz w:val="20"/>
        </w:rPr>
        <w:t xml:space="preserve"> Penjurian Anugerah Guru &amp; Madrasah Berprestasi serta Festival Aswaja memiliki mekanisme kompleks: seleksi administrasi berkas (Fase 1) dan presentasi/wawancara (Fase 2) oleh beberapa juri dengan potensi perbedaan rentang nilai dan risiko kebocoran hasil sebelum pengumuman resmi.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Analysis:</w:t>
      </w:r>
      <w:r>
        <w:rPr>
          <w:rFonts w:ascii="Segoe UI" w:hAnsi="Segoe UI"/>
          <w:color w:val="1E293B"/>
          <w:sz w:val="20"/>
        </w:rPr>
        <w:t xml:space="preserve"> Sistem harus mampu mengisolasi akses juri via PIN rahasia, menghitung rata-rata nilai multi-juri secara objektif, menormalisasi anomali poin mentah, mengunci skor secara permanen pasca-penjurian, dan mencetak Berita Acara PDF resmi siap tanda tangan basah.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Action:</w:t>
      </w:r>
      <w:r>
        <w:rPr>
          <w:rFonts w:ascii="Segoe UI" w:hAnsi="Segoe UI"/>
          <w:color w:val="1E293B"/>
          <w:sz w:val="20"/>
        </w:rPr>
        <w:t xml:space="preserve"> Mengembangkan tabel </w:t>
      </w:r>
      <w:r>
        <w:rPr>
          <w:rFonts w:ascii="Consolas" w:hAnsi="Consolas"/>
          <w:color w:val="B42828"/>
          <w:sz w:val="19"/>
        </w:rPr>
        <w:t>competition_jury_scores</w:t>
      </w:r>
      <w:r>
        <w:rPr>
          <w:rFonts w:ascii="Segoe UI" w:hAnsi="Segoe UI"/>
          <w:color w:val="1E293B"/>
          <w:sz w:val="20"/>
        </w:rPr>
        <w:t>, endpoint seleksi 2 fase, algoritma normalisasi nilai otomatis, portal penjurian juri independen, fitur freeze-submitted &amp; lock-all, serta modul cetak Berita Acara resmi ber-kop surat yayasan.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Deliverable:</w:t>
      </w:r>
      <w:r>
        <w:rPr>
          <w:rFonts w:ascii="Segoe UI" w:hAnsi="Segoe UI"/>
          <w:color w:val="1E293B"/>
          <w:sz w:val="20"/>
        </w:rPr>
        <w:t xml:space="preserve"> Fitur seleksi 2 fase, portal juri independen, live scoreboard real-time, ekspor Excel multi-sheet, dan PDF Berita Acara.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Result:</w:t>
      </w:r>
      <w:r>
        <w:rPr>
          <w:rFonts w:ascii="Segoe UI" w:hAnsi="Segoe UI"/>
          <w:color w:val="1E293B"/>
          <w:sz w:val="20"/>
        </w:rPr>
        <w:t xml:space="preserve"> Seluruh cabang lomba dan anugerah pendidikan berhasil dinilai secara transparan, akurat, dan nihil protes dari peserta.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Impact:</w:t>
      </w:r>
      <w:r>
        <w:rPr>
          <w:rFonts w:ascii="Segoe UI" w:hAnsi="Segoe UI"/>
          <w:color w:val="1E293B"/>
          <w:sz w:val="20"/>
        </w:rPr>
        <w:t xml:space="preserve"> Meningkatkan kredibilitas dan citra profesionalisme LP Ma'arif NU Cilacap dalam menyelenggarakan event akbar tingkat kabupaten.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Achievement 3: Pemulihan Menyeluruh Keamanan Siber &amp; Sanitasi Git History (SEC-001 s.d. SEC-004)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Problem:</w:t>
      </w:r>
      <w:r>
        <w:rPr>
          <w:rFonts w:ascii="Segoe UI" w:hAnsi="Segoe UI"/>
          <w:color w:val="1E293B"/>
          <w:sz w:val="20"/>
        </w:rPr>
        <w:t xml:space="preserve"> Audit keamanan mendeteksi keberadaan riwayat kredensial database dan file binary SQLite operasional yang pernah terlacak pada commit lampau repositori Git, serta konfigurasi server yang berpotensi memiliki celah otorisasi.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Analysis:</w:t>
      </w:r>
      <w:r>
        <w:rPr>
          <w:rFonts w:ascii="Segoe UI" w:hAnsi="Segoe UI"/>
          <w:color w:val="1E293B"/>
          <w:sz w:val="20"/>
        </w:rPr>
        <w:t xml:space="preserve"> Diperlukan tindakan pemusnahan jejak kredensial dari seluruh pohon commit Git (</w:t>
      </w:r>
      <w:r>
        <w:rPr>
          <w:rFonts w:ascii="Segoe UI" w:hAnsi="Segoe UI"/>
          <w:i/>
          <w:color w:val="1E293B"/>
          <w:sz w:val="20"/>
        </w:rPr>
        <w:t>history rewrite</w:t>
      </w:r>
      <w:r>
        <w:rPr>
          <w:rFonts w:ascii="Segoe UI" w:hAnsi="Segoe UI"/>
          <w:color w:val="1E293B"/>
          <w:sz w:val="20"/>
        </w:rPr>
        <w:t xml:space="preserve">) dengan jaminan keselamatan cadangan 100%, penegakan konfigurasi </w:t>
      </w:r>
      <w:r>
        <w:rPr>
          <w:rFonts w:ascii="Segoe UI" w:hAnsi="Segoe UI"/>
          <w:i/>
          <w:color w:val="1E293B"/>
          <w:sz w:val="20"/>
        </w:rPr>
        <w:t>Fail-Closed</w:t>
      </w:r>
      <w:r>
        <w:rPr>
          <w:rFonts w:ascii="Segoe UI" w:hAnsi="Segoe UI"/>
          <w:color w:val="1E293B"/>
          <w:sz w:val="20"/>
        </w:rPr>
        <w:t>, penguatan header web server, dan audit otorisasi API di backend.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Action:</w:t>
      </w:r>
      <w:r>
        <w:rPr>
          <w:rFonts w:ascii="Segoe UI" w:hAnsi="Segoe UI"/>
          <w:color w:val="1E293B"/>
          <w:sz w:val="20"/>
        </w:rPr>
        <w:t xml:space="preserve"> Membuat cadangan ganda (</w:t>
      </w:r>
      <w:r>
        <w:rPr>
          <w:rFonts w:ascii="Segoe UI" w:hAnsi="Segoe UI"/>
          <w:i/>
          <w:color w:val="1E293B"/>
          <w:sz w:val="20"/>
        </w:rPr>
        <w:t>git bundle</w:t>
      </w:r>
      <w:r>
        <w:rPr>
          <w:rFonts w:ascii="Segoe UI" w:hAnsi="Segoe UI"/>
          <w:color w:val="1E293B"/>
          <w:sz w:val="20"/>
        </w:rPr>
        <w:t xml:space="preserve"> mirror 32 ref &amp; salinan fisik </w:t>
      </w:r>
      <w:r>
        <w:rPr>
          <w:rFonts w:ascii="Consolas" w:hAnsi="Consolas"/>
          <w:color w:val="B42828"/>
          <w:sz w:val="19"/>
        </w:rPr>
        <w:t>.git</w:t>
      </w:r>
      <w:r>
        <w:rPr>
          <w:rFonts w:ascii="Segoe UI" w:hAnsi="Segoe UI"/>
          <w:color w:val="1E293B"/>
          <w:sz w:val="20"/>
        </w:rPr>
        <w:t xml:space="preserve">), menjalankan </w:t>
      </w:r>
      <w:r>
        <w:rPr>
          <w:rFonts w:ascii="Consolas" w:hAnsi="Consolas"/>
          <w:color w:val="B42828"/>
          <w:sz w:val="19"/>
        </w:rPr>
        <w:t>git-filter-repo</w:t>
      </w:r>
      <w:r>
        <w:rPr>
          <w:rFonts w:ascii="Segoe UI" w:hAnsi="Segoe UI"/>
          <w:color w:val="1E293B"/>
          <w:sz w:val="20"/>
        </w:rPr>
        <w:t xml:space="preserve"> pada 1.945+ commit, merotasi password database produksi, menghapus fallback credential di Docker Compose, menambahkan header HSTS &amp; CSP pada Nginx, serta menutup 27 celah otorisasi API.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Deliverable:</w:t>
      </w:r>
      <w:r>
        <w:rPr>
          <w:rFonts w:ascii="Segoe UI" w:hAnsi="Segoe UI"/>
          <w:color w:val="1E293B"/>
          <w:sz w:val="20"/>
        </w:rPr>
        <w:t xml:space="preserve"> Berkas </w:t>
      </w:r>
      <w:r>
        <w:rPr>
          <w:rFonts w:ascii="Consolas" w:hAnsi="Consolas"/>
          <w:color w:val="B42828"/>
          <w:sz w:val="19"/>
        </w:rPr>
        <w:t>SECURITY-REMEDIATION-REPORT.md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SECURITY-AUDIT-SEC-004-REPORT.md</w:t>
      </w:r>
      <w:r>
        <w:rPr>
          <w:rFonts w:ascii="Segoe UI" w:hAnsi="Segoe UI"/>
          <w:color w:val="1E293B"/>
          <w:sz w:val="20"/>
        </w:rPr>
        <w:t xml:space="preserve">, konfigurasi Nginx &amp; Docker yang diperketat, dan test suite adversarial </w:t>
      </w:r>
      <w:r>
        <w:rPr>
          <w:rFonts w:ascii="Consolas" w:hAnsi="Consolas"/>
          <w:color w:val="B42828"/>
          <w:sz w:val="19"/>
        </w:rPr>
        <w:t>PostRemediationSecurityVerificationTest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Result:</w:t>
      </w:r>
      <w:r>
        <w:rPr>
          <w:rFonts w:ascii="Segoe UI" w:hAnsi="Segoe UI"/>
          <w:color w:val="1E293B"/>
          <w:sz w:val="20"/>
        </w:rPr>
        <w:t xml:space="preserve"> Riwayat Git 100% bersih dari secret (</w:t>
      </w:r>
      <w:r>
        <w:rPr>
          <w:rFonts w:ascii="Consolas" w:hAnsi="Consolas"/>
          <w:color w:val="B42828"/>
          <w:sz w:val="19"/>
        </w:rPr>
        <w:t>0 temuan</w:t>
      </w:r>
      <w:r>
        <w:rPr>
          <w:rFonts w:ascii="Segoe UI" w:hAnsi="Segoe UI"/>
          <w:color w:val="1E293B"/>
          <w:sz w:val="20"/>
        </w:rPr>
        <w:t>), server beroperasi dengan prinsip Fail-Closed, dan seluruh 27 pengujian keamanan adversarial lulus 100%.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Impact:</w:t>
      </w:r>
      <w:r>
        <w:rPr>
          <w:rFonts w:ascii="Segoe UI" w:hAnsi="Segoe UI"/>
          <w:color w:val="1E293B"/>
          <w:sz w:val="20"/>
        </w:rPr>
        <w:t xml:space="preserve"> Perlindungan data sensitif ribuan guru dan siswa terjamin, kepatuhan tata kelola TI meningkat, dan risiko kebocoran data (</w:t>
      </w:r>
      <w:r>
        <w:rPr>
          <w:rFonts w:ascii="Segoe UI" w:hAnsi="Segoe UI"/>
          <w:i/>
          <w:color w:val="1E293B"/>
          <w:sz w:val="20"/>
        </w:rPr>
        <w:t>data breach</w:t>
      </w:r>
      <w:r>
        <w:rPr>
          <w:rFonts w:ascii="Segoe UI" w:hAnsi="Segoe UI"/>
          <w:color w:val="1E293B"/>
          <w:sz w:val="20"/>
        </w:rPr>
        <w:t>) berhasil dimitigasi sepenuhnya.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Achievement 4: Penyelesaian Fondasi Core Akuntansi Phase 3 (Sistem Keuangan)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Problem:</w:t>
      </w:r>
      <w:r>
        <w:rPr>
          <w:rFonts w:ascii="Segoe UI" w:hAnsi="Segoe UI"/>
          <w:color w:val="1E293B"/>
          <w:sz w:val="20"/>
        </w:rPr>
        <w:t xml:space="preserve"> Organisasi LP Ma'arif belum memiliki engine pembukuan keuangan yang terstandarisasi, sehingga laporan keuangan antar lembaga rawan inkonsistensi dan tidak memiliki sistem penjagaan anti-fraud.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Analysis:</w:t>
      </w:r>
      <w:r>
        <w:rPr>
          <w:rFonts w:ascii="Segoe UI" w:hAnsi="Segoe UI"/>
          <w:color w:val="1E293B"/>
          <w:sz w:val="20"/>
        </w:rPr>
        <w:t xml:space="preserve"> Diperlukan fondasi akuntansi formal (</w:t>
      </w:r>
      <w:r>
        <w:rPr>
          <w:rFonts w:ascii="Segoe UI" w:hAnsi="Segoe UI"/>
          <w:i/>
          <w:color w:val="1E293B"/>
          <w:sz w:val="20"/>
        </w:rPr>
        <w:t>Double-Entry General Ledger Core</w:t>
      </w:r>
      <w:r>
        <w:rPr>
          <w:rFonts w:ascii="Segoe UI" w:hAnsi="Segoe UI"/>
          <w:color w:val="1E293B"/>
          <w:sz w:val="20"/>
        </w:rPr>
        <w:t>) yang menerapkan aturan bisnis akuntansi baku: keseimbangan debit-kredit mutlak, penomoran jurnal atomik sekuensial, periode akuntansi tertutup, pemisahan tugas Maker vs Checker, dan jejak audit mutlak.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Action:</w:t>
      </w:r>
      <w:r>
        <w:rPr>
          <w:rFonts w:ascii="Segoe UI" w:hAnsi="Segoe UI"/>
          <w:color w:val="1E293B"/>
          <w:sz w:val="20"/>
        </w:rPr>
        <w:t xml:space="preserve"> Membangun </w:t>
      </w:r>
      <w:r>
        <w:rPr>
          <w:rFonts w:ascii="Segoe UI" w:hAnsi="Segoe UI"/>
          <w:i/>
          <w:color w:val="1E293B"/>
          <w:sz w:val="20"/>
        </w:rPr>
        <w:t>Domain Accounting</w:t>
      </w:r>
      <w:r>
        <w:rPr>
          <w:rFonts w:ascii="Segoe UI" w:hAnsi="Segoe UI"/>
          <w:color w:val="1E293B"/>
          <w:sz w:val="20"/>
        </w:rPr>
        <w:t xml:space="preserve"> pada Laravel 11: </w:t>
      </w:r>
      <w:r>
        <w:rPr>
          <w:rFonts w:ascii="Consolas" w:hAnsi="Consolas"/>
          <w:color w:val="B42828"/>
          <w:sz w:val="19"/>
        </w:rPr>
        <w:t>JournalPostingService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OpeningBalanceService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FiscalPeriodService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Money</w:t>
      </w:r>
      <w:r>
        <w:rPr>
          <w:rFonts w:ascii="Segoe UI" w:hAnsi="Segoe UI"/>
          <w:color w:val="1E293B"/>
          <w:sz w:val="20"/>
        </w:rPr>
        <w:t xml:space="preserve"> value object (aritmatika presisi sen), seeder COA standar 400+ baris, dan 63 feature test cases.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Deliverable:</w:t>
      </w:r>
      <w:r>
        <w:rPr>
          <w:rFonts w:ascii="Segoe UI" w:hAnsi="Segoe UI"/>
          <w:color w:val="1E293B"/>
          <w:sz w:val="20"/>
        </w:rPr>
        <w:t xml:space="preserve"> 35 berkas baru, 3.516 baris kode terstruktur, seeder COA lengkap, dan suite pengujian otomatis.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Result:</w:t>
      </w:r>
      <w:r>
        <w:rPr>
          <w:rFonts w:ascii="Segoe UI" w:hAnsi="Segoe UI"/>
          <w:color w:val="1E293B"/>
          <w:sz w:val="20"/>
        </w:rPr>
        <w:t xml:space="preserve"> Seluruh 63 unit/feature tests lulus 100% (193 assertions); sistem menolak jurnal tidak seimbang, menolak akun non-leaf, dan menolak bypass persetujuan mandiri.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Impact:</w:t>
      </w:r>
      <w:r>
        <w:rPr>
          <w:rFonts w:ascii="Segoe UI" w:hAnsi="Segoe UI"/>
          <w:color w:val="1E293B"/>
          <w:sz w:val="20"/>
        </w:rPr>
        <w:t xml:space="preserve"> Organisasi memiliki aset perangkat lunak core ERP keuangan modern berstandar perbankan yang siap diterapkan untuk standardisasi keuangan puluhan madrasah.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17. KPI &amp; METRICS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Metrik kuantitatif terverifikasi dari evidence repositori selama periode 30 Agustus – 29 September 2026: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Indikator Kinerja (KPI)</w:t>
            </w:r>
          </w:p>
        </w:tc>
        <w:tc>
          <w:tcPr>
            <w:tcW w:type="dxa" w:w="32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Nilai Terverifikasi</w:t>
            </w:r>
          </w:p>
        </w:tc>
        <w:tc>
          <w:tcPr>
            <w:tcW w:type="dxa" w:w="32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Sumber Bukti (Evidence)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Total Commit Repositori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109 Commit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Git log SIMMACI (108) + Keuangan (1)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Total Berkas Dimodifikasi / Dibuat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268 Berkas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Git diff stat (SIMMACI: 233, Keuangan: 35)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Total Baris Kode Ditambahkan (+)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+35.060 Baris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Git diff shortstat (+31.544 SIMMACI, +3.516 Keuangan)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Total Baris Kode Dihapus / Refaktor (-)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-4.958 Baris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Git diff shortstat (-4.958 SIMMACI, -0 Keuangan)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i/>
                <w:color w:val="1E293B"/>
                <w:sz w:val="17"/>
              </w:rPr>
            </w:r>
            <w:r>
              <w:rPr>
                <w:rFonts w:ascii="Segoe UI" w:hAnsi="Segoe UI"/>
                <w:i/>
                <w:color w:val="1E293B"/>
                <w:sz w:val="17"/>
              </w:rPr>
              <w:t>Pertumbuhan Bersih Kode (</w:t>
            </w:r>
            <w:r>
              <w:rPr>
                <w:rFonts w:ascii="Segoe UI" w:hAnsi="Segoe UI"/>
                <w:color w:val="1E293B"/>
                <w:sz w:val="17"/>
              </w:rPr>
              <w:t>Net Code Addition</w:t>
            </w:r>
            <w:r>
              <w:rPr>
                <w:rFonts w:ascii="Segoe UI" w:hAnsi="Segoe UI"/>
                <w:i/>
                <w:color w:val="1E293B"/>
                <w:sz w:val="17"/>
              </w:rPr>
              <w:t>)</w:t>
            </w:r>
            <w:r>
              <w:rPr>
                <w:rFonts w:ascii="Segoe UI" w:hAnsi="Segoe UI"/>
                <w:i/>
                <w:color w:val="1E293B"/>
                <w:sz w:val="17"/>
              </w:rPr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+30.102 Baris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Konsolidasi selisih kode baru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i/>
                <w:color w:val="1E293B"/>
                <w:sz w:val="17"/>
              </w:rPr>
            </w:r>
            <w:r>
              <w:rPr>
                <w:rFonts w:ascii="Segoe UI" w:hAnsi="Segoe UI"/>
                <w:i/>
                <w:color w:val="1E293B"/>
                <w:sz w:val="17"/>
              </w:rPr>
              <w:t>Total Perputaran Kode (</w:t>
            </w:r>
            <w:r>
              <w:rPr>
                <w:rFonts w:ascii="Segoe UI" w:hAnsi="Segoe UI"/>
                <w:color w:val="1E293B"/>
                <w:sz w:val="17"/>
              </w:rPr>
              <w:t>Code Churn</w:t>
            </w:r>
            <w:r>
              <w:rPr>
                <w:rFonts w:ascii="Segoe UI" w:hAnsi="Segoe UI"/>
                <w:i/>
                <w:color w:val="1E293B"/>
                <w:sz w:val="17"/>
              </w:rPr>
              <w:t>)</w:t>
            </w:r>
            <w:r>
              <w:rPr>
                <w:rFonts w:ascii="Segoe UI" w:hAnsi="Segoe UI"/>
                <w:i/>
                <w:color w:val="1E293B"/>
                <w:sz w:val="17"/>
              </w:rPr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40.018 Baris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Total baris tersentuh perubahan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Jumlah Modul / Sub-Sistem Baru Selesai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 Modul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 Online, Sub-Sistem Event 2-Fase, Core Accounting Phase 3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Migrasi Skema Basis Data Baru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 Migrasi DDL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backend/database/migrations/</w:t>
            </w:r>
            <w:r>
              <w:rPr>
                <w:rFonts w:ascii="Segoe UI" w:hAnsi="Segoe UI"/>
                <w:color w:val="1E293B"/>
                <w:sz w:val="17"/>
              </w:rPr>
              <w:t xml:space="preserve"> pada SIMMACI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Master Seeder Baru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 Seeder Masif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CoaSeeder.php</w:t>
            </w:r>
            <w:r>
              <w:rPr>
                <w:rFonts w:ascii="Segoe UI" w:hAnsi="Segoe UI"/>
                <w:color w:val="1E293B"/>
                <w:sz w:val="17"/>
              </w:rPr>
              <w:t xml:space="preserve"> (416 baris) &amp; </w:t>
            </w:r>
            <w:r>
              <w:rPr>
                <w:rFonts w:ascii="Consolas" w:hAnsi="Consolas"/>
                <w:color w:val="B42828"/>
                <w:sz w:val="16"/>
              </w:rPr>
              <w:t>LocalPpdbTestSeeder.php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Jumlah Endpoint REST API Baru / Hardened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45+ Endpoint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PPDB API (12), Event API (18), Accounting API (15+)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Jumlah Halaman / Komponen Baru Frontend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 Komponen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PpdbCenterPage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PpdbRegistrationPage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JuryScoringPage</w:t>
            </w:r>
            <w:r>
              <w:rPr>
                <w:rFonts w:ascii="Segoe UI" w:hAnsi="Segoe UI"/>
                <w:color w:val="1E293B"/>
                <w:sz w:val="17"/>
              </w:rPr>
              <w:t>, dll.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Total Pengujian Otomatis Berjalan (Passed)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1.885 Tests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 Backend (1.822) + Keuangan (63), 100% Lulus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Total Assertions Pengujian Lulus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37.176 Assertions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SIMMACI (36.983) + Keuangan (193 assertions)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Waktu Build Produksi Frontend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30,17 Detik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Eksekusi </w:t>
            </w:r>
            <w:r>
              <w:rPr>
                <w:rFonts w:ascii="Consolas" w:hAnsi="Consolas"/>
                <w:color w:val="B42828"/>
                <w:sz w:val="16"/>
              </w:rPr>
              <w:t>vite build</w:t>
            </w:r>
            <w:r>
              <w:rPr>
                <w:rFonts w:ascii="Segoe UI" w:hAnsi="Segoe UI"/>
                <w:color w:val="1E293B"/>
                <w:sz w:val="17"/>
              </w:rPr>
              <w:t xml:space="preserve"> (PWA v1.2.0, 85 chunks)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Jumlah Temuan Keamanan Diremediasi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 Temuan</w:t>
            </w:r>
          </w:p>
        </w:tc>
        <w:tc>
          <w:tcPr>
            <w:tcW w:type="dxa" w:w="32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4 Temuan Audit SEC-001 s.d. 004 + 27 Temuan SEC-AUTH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Dokumen Teknis &amp; Laporan Diterbitkan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5 Dokumen</w:t>
            </w:r>
          </w:p>
        </w:tc>
        <w:tc>
          <w:tcPr>
            <w:tcW w:type="dxa" w:w="32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Laporan Kerja, Audit SEC-004, Remediasi Report, Panduan Fullstack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18. ISSUES &amp; RISKS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Tinjauan risiko teknis dan operasional yang diidentifikasi beserta mitigasinya: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blHeader/>
          <w:cantSplit/>
        </w:trPr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Entitas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Isu / Risiko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Tingkat Keparahan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Status Saat Ini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Tindakan Mitigasi / Rekomendasi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SIMMACI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i/>
                <w:color w:val="1E293B"/>
                <w:sz w:val="17"/>
              </w:rPr>
              <w:t>Out of Memory</w:t>
            </w:r>
            <w:r>
              <w:rPr>
                <w:rFonts w:ascii="Segoe UI" w:hAnsi="Segoe UI"/>
                <w:color w:val="1E293B"/>
                <w:sz w:val="17"/>
              </w:rPr>
              <w:t xml:space="preserve"> saat kompilasi frontend Vite di server VPS (Exit 134/255).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Infrastruktur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Tinggi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Build kontainer gagal, deployment terhenti.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Alokasi memori Node.js dinaikkan ke 2048 MB dan pemisahan chunk vendor pustaka grafik.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SIMMACI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Galat </w:t>
            </w:r>
            <w:r>
              <w:rPr>
                <w:rFonts w:ascii="Segoe UI" w:hAnsi="Segoe UI"/>
                <w:i/>
                <w:color w:val="1E293B"/>
                <w:sz w:val="17"/>
              </w:rPr>
              <w:t>PizZip unsupported data error</w:t>
            </w:r>
            <w:r>
              <w:rPr>
                <w:rFonts w:ascii="Segoe UI" w:hAnsi="Segoe UI"/>
                <w:color w:val="1E293B"/>
                <w:sz w:val="17"/>
              </w:rPr>
              <w:t xml:space="preserve"> pada pembuatan SK Kamad.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Software Bug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Sedang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Pengurus yayasan gagal men-generate dokumen DOCX SK.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Normalisasi tipe data input menjadi binary buffer yang valid sebelum pemrosesan zip.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SIMMACI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Rate limiting presensi terpicu saat ratusan peserta menggunakan Wi-Fi venue yang sama.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Jaringan / Operasional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Sedang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Peserta gagal melakukan presensi mandiri saat rapat akbar.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Resolved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rate limit khusus subnet venue dan penambahan pengecekan keunikan nomor ponsel.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Keuangan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Ketergantungan pada backend API murni (belum ada UI visual untuk staf non-teknis).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Usability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Sedang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Operasional jurnal masih harus melalui API client / automated test.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D97706"/>
                <w:sz w:val="17"/>
              </w:rPr>
              <w:t xml:space="preserve">🟡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Mitigated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Telah dijadwalkan pada rilis Phase 4 untuk pembuatan antarmuka web SPA.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Konsolidasi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Kebutuhan kapasitas storage MinIO seiring bertambahnya dokumen PPDB dan SK.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Kapasitas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Rendah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Penyimpanan server VPS dapat menipis dalam jangka panjang.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D97706"/>
                <w:sz w:val="17"/>
              </w:rPr>
              <w:t xml:space="preserve">🟡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Monitored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Pengawasan berkala ukuran disk dan penerapan kompresi berkas unggahan PDF/gambar.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19. WORK IN PROGRESS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Pekerjaan yang saat ini sedang dalam fase pengembangan aktif: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Penyempurnaan Integrasi Notifikasi WhatsApp Gateway Otomatis:</w:t>
      </w:r>
      <w:r>
        <w:rPr>
          <w:rFonts w:ascii="Segoe UI" w:hAnsi="Segoe UI"/>
          <w:color w:val="1E293B"/>
          <w:sz w:val="20"/>
        </w:rPr>
        <w:t xml:space="preserve"> Pengiriman pesan konfirmasi otomatis untuk status pendaftaran PPDB siswa baru melalui antrean asynchronous Redis.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Dashboard Statistik Penerimaan PPDB Cabang:</w:t>
      </w:r>
      <w:r>
        <w:rPr>
          <w:rFonts w:ascii="Segoe UI" w:hAnsi="Segoe UI"/>
          <w:color w:val="1E293B"/>
          <w:sz w:val="20"/>
        </w:rPr>
        <w:t xml:space="preserve"> Agregasi grafik pendaftaran siswa baru se-Kabupaten Cilacap berdasarkan kecamatan dan jenjang sekolah pada menu Executive Command Center.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20. CARRY-OVER KE PERIODE BERIKUTNYA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Item pekerjaan yang direncanakan untuk dilanjutkan pada periode kerja berikutnya (Oktober 2026):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b/>
          <w:color w:val="1E293B"/>
          <w:sz w:val="20"/>
        </w:rPr>
        <w:t>Frontend Web SPA Sistem Keuangan LP Ma'arif (Phase 4):</w:t>
      </w:r>
      <w:r>
        <w:rPr>
          <w:rFonts w:ascii="Segoe UI" w:hAnsi="Segoe UI"/>
          <w:color w:val="1E293B"/>
          <w:sz w:val="20"/>
        </w:rPr>
        <w:t xml:space="preserve"> Membangun antarmuka pengguna berbasis React/Tailwind untuk visualisasi Bagan Akun (COA tree viewer), form entri jurnal umum, buku besar (</w:t>
      </w:r>
      <w:r>
        <w:rPr>
          <w:rFonts w:ascii="Segoe UI" w:hAnsi="Segoe UI"/>
          <w:i/>
          <w:color w:val="1E293B"/>
          <w:sz w:val="20"/>
        </w:rPr>
        <w:t>general ledger</w:t>
      </w:r>
      <w:r>
        <w:rPr>
          <w:rFonts w:ascii="Segoe UI" w:hAnsi="Segoe UI"/>
          <w:color w:val="1E293B"/>
          <w:sz w:val="20"/>
        </w:rPr>
        <w:t>), dan laporan neraca/laba rugi.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Modul Tagihan Madrasah (School Billing &amp; Invoicing):</w:t>
      </w:r>
      <w:r>
        <w:rPr>
          <w:rFonts w:ascii="Segoe UI" w:hAnsi="Segoe UI"/>
          <w:color w:val="1E293B"/>
          <w:sz w:val="20"/>
        </w:rPr>
        <w:t xml:space="preserve"> Mengintegrasikan entitas sekolah pada SIMMACI dengan modul penerimaan piutang iuran madrasah pada Sistem Keuangan.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Penyusunan User Manual Resmi Modul PPDB:</w:t>
      </w:r>
      <w:r>
        <w:rPr>
          <w:rFonts w:ascii="Segoe UI" w:hAnsi="Segoe UI"/>
          <w:color w:val="1E293B"/>
          <w:sz w:val="20"/>
        </w:rPr>
        <w:t xml:space="preserve"> Pembuatan panduan teknis operasional bagi operator madrasah dalam mengelola gelombang pendaftaran dan seleksi berkas.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21. STRATEGIC CONTRIBUTION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Kontribusi strategis yang diberikan Staff IT bagi perkembangan organisasi PC LP Ma'arif NU Cilacap: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1. </w:t>
      </w:r>
      <w:r>
        <w:rPr>
          <w:rFonts w:ascii="Segoe UI" w:hAnsi="Segoe UI"/>
          <w:i/>
          <w:color w:val="1E293B"/>
          <w:sz w:val="20"/>
        </w:rPr>
      </w:r>
      <w:r>
        <w:rPr>
          <w:rFonts w:ascii="Segoe UI" w:hAnsi="Segoe UI"/>
          <w:i/>
          <w:color w:val="1E293B"/>
          <w:sz w:val="20"/>
        </w:rPr>
        <w:t>Kemandirian Teknologi (</w:t>
      </w:r>
      <w:r>
        <w:rPr>
          <w:rFonts w:ascii="Segoe UI" w:hAnsi="Segoe UI"/>
          <w:color w:val="1E293B"/>
          <w:sz w:val="20"/>
        </w:rPr>
        <w:t>Technological Sovereignty</w:t>
      </w:r>
      <w:r>
        <w:rPr>
          <w:rFonts w:ascii="Segoe UI" w:hAnsi="Segoe UI"/>
          <w:i/>
          <w:color w:val="1E293B"/>
          <w:sz w:val="20"/>
        </w:rPr>
        <w:t>):</w:t>
      </w:r>
      <w:r>
        <w:rPr>
          <w:rFonts w:ascii="Segoe UI" w:hAnsi="Segoe UI"/>
          <w:color w:val="1E293B"/>
          <w:sz w:val="20"/>
        </w:rPr>
        <w:t>* Organisasi memiliki dan mengendalikan 100% basis kode, arsitektur, dan basis data operasional secara mandiri tanpa ketergantungan pada vendor pihak ketiga berbiaya lisensi bulanan.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2. </w:t>
      </w:r>
      <w:r>
        <w:rPr>
          <w:rFonts w:ascii="Segoe UI" w:hAnsi="Segoe UI"/>
          <w:b/>
          <w:color w:val="1E293B"/>
          <w:sz w:val="20"/>
        </w:rPr>
        <w:t>Efisiensi Anggaran Nyata:</w:t>
      </w:r>
      <w:r>
        <w:rPr>
          <w:rFonts w:ascii="Segoe UI" w:hAnsi="Segoe UI"/>
          <w:color w:val="1E293B"/>
          <w:sz w:val="20"/>
        </w:rPr>
        <w:t xml:space="preserve"> Digitalisasi proses PPDB untuk ratusan madrasah, presensi digital rapat, dan otomatisasi penerbitan SK kepegawaian menghemat jutaan rupiah biaya kertas, cetak standee manual, dan operasional administrasi tahunan.</w:t>
      </w:r>
    </w:p>
    <w:p>
      <w:pPr>
        <w:spacing w:before="20" w:after="50" w:line="276" w:lineRule="auto"/>
        <w:ind w:left="360" w:hanging="360"/>
      </w:pPr>
      <w:r>
        <w:rPr>
          <w:rFonts w:ascii="Segoe UI" w:hAnsi="Segoe UI"/>
          <w:b/>
          <w:color w:val="0D5C3A"/>
          <w:sz w:val="20"/>
        </w:rPr>
        <w:t xml:space="preserve">3. </w:t>
      </w:r>
      <w:r>
        <w:rPr>
          <w:rFonts w:ascii="Segoe UI" w:hAnsi="Segoe UI"/>
          <w:b/>
          <w:color w:val="1E293B"/>
          <w:sz w:val="20"/>
        </w:rPr>
        <w:t>Standarisasi Tata Kelola &amp; Akuntabilitas:</w:t>
      </w:r>
      <w:r>
        <w:rPr>
          <w:rFonts w:ascii="Segoe UI" w:hAnsi="Segoe UI"/>
          <w:color w:val="1E293B"/>
          <w:sz w:val="20"/>
        </w:rPr>
        <w:t xml:space="preserve"> Modul akuntansi keuangan yang dibangun meletakkan batu pertama transparansi penatausahaan dana organisasi dengan sistem yang memiliki integritas pembukuan setara perbankan.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22. PERFORMANCE SUMMARY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Scope of Responsibility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Mengemban kepemilikan penuh (</w:t>
      </w:r>
      <w:r>
        <w:rPr>
          <w:rFonts w:ascii="Segoe UI" w:hAnsi="Segoe UI"/>
          <w:i/>
          <w:color w:val="1E293B"/>
          <w:sz w:val="20"/>
        </w:rPr>
        <w:t>full ownership</w:t>
      </w:r>
      <w:r>
        <w:rPr>
          <w:rFonts w:ascii="Segoe UI" w:hAnsi="Segoe UI"/>
          <w:color w:val="1E293B"/>
          <w:sz w:val="20"/>
        </w:rPr>
        <w:t>) atas siklus hidup rekayasa perangkat lunak dua sistem organisasi: perumusan kebutuhan, perancangan arsitektur, pengkodean backend dan frontend, tata kelola basis data, pengujian mutu, pengamanan siber, orkestrasi kontainer deployment, hingga penanganan insiden produksi harian.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Core Contributions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Merilis modul PPDB Online satu pintu terpadu (Fullstack).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Merilis mesin penjurian 2 fase dan pelaporan kejuaraan Harlah 97 (Fullstack).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Merilis fondasi akuntansi multi-tenant Phase 3 (Core ERP).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Melaksanakan remediasi keamanan siber komprehensif SEC-001 s.d. SEC-004 dan SEC-AUTH (DevSecOps).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Technical &amp; Quality Highlights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Mempertahankan tingkat kelulusan pengujian otomatis backend 100% (1.885 automated tests passing).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Memastikan kompilasi frontend produksi bebas error dengan waktu build optimal (30,17 detik).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color w:val="1E293B"/>
          <w:sz w:val="20"/>
        </w:rPr>
        <w:t>Menghilangkan celah kebocoran kredensial dari 1.945+ riwayat commit Git.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23. EXECUTIVE ONE-PAGE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Parameter Ringkasan</w:t>
            </w:r>
          </w:p>
        </w:tc>
        <w:tc>
          <w:tcPr>
            <w:tcW w:type="dxa" w:w="480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Rincian Eksekutif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Periode Kerja</w:t>
            </w:r>
          </w:p>
        </w:tc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30 Agustus 2026 – 29 September 2026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Proyek yang Dikelola</w:t>
            </w:r>
          </w:p>
        </w:tc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1. SIMMACI (</w:t>
            </w:r>
            <w:r>
              <w:rPr>
                <w:rFonts w:ascii="Consolas" w:hAnsi="Consolas"/>
                <w:color w:val="B42828"/>
                <w:sz w:val="16"/>
              </w:rPr>
              <w:t>simmaci.com</w:t>
            </w:r>
            <w:r>
              <w:rPr>
                <w:rFonts w:ascii="Segoe UI" w:hAnsi="Segoe UI"/>
                <w:color w:val="1E293B"/>
                <w:sz w:val="17"/>
              </w:rPr>
              <w:t>) &lt;br&gt; 2. Sistem Keuangan LP Ma'arif NU Cilacap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Cakupan Peran Aktual</w:t>
            </w:r>
          </w:p>
        </w:tc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PM, Business Analyst, Architect, Fullstack Dev, DBA, QA, DevSecOps, Release Engineer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Volume Output Rekayasa</w:t>
            </w:r>
          </w:p>
        </w:tc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109 Commit, 268 Berkas Diubah, +35.060 Baris Ditambahkan, -4.958 Baris Dihapus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Deliverable Kunci Selesai</w:t>
            </w:r>
          </w:p>
        </w:tc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• Modul PPDB Online Terpadu (Landing, Wizard Pendaftaran, Operator Center Hub). &lt;br&gt; • Sub-Sistem Event Harlah 97 (Seleksi 2-Fase, Multi-Juri, PDF Berita Acara). &lt;br&gt; • Presensi Pertemuan Cerdas (3-Layer Fuzzy Match &amp; Standee A5/A4 Isolated Print). &lt;br&gt; • DevSecOps Audit &amp; Remediasi (SEC-001 - SEC-004 &amp; 27 Guard Otorisasi API). &lt;br&gt; • Core Engine Akuntansi Phase 3 (COA Standar, Journal Posting &amp; Reversal Engine).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Jaminan Kualitas &amp; Rilis</w:t>
            </w:r>
          </w:p>
        </w:tc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• 1.822 Automated Tests SIMMACI Passed (100% Lulus, 36.983 Assertions). &lt;br&gt; • 63 Automated Tests Sistem Keuangan Passed (100% Lulus, 193 Assertions). &lt;br&gt; • Vite Production Build Sukses dalam 30,17 detik (PWA v1.2.0, 85 chunks).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Status Operasional</w:t>
            </w:r>
          </w:p>
        </w:tc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 Emoji" w:hAnsi="Segoe UI Emoji"/>
                <w:color w:val="10B981"/>
                <w:sz w:val="17"/>
              </w:rPr>
              <w:t xml:space="preserve">🟢 </w:t>
            </w:r>
            <w:r>
              <w:rPr>
                <w:rFonts w:ascii="Segoe UI" w:hAnsi="Segoe UI"/>
                <w:color w:val="1E293B"/>
                <w:sz w:val="17"/>
              </w:rPr>
              <w:t xml:space="preserve"> </w:t>
            </w:r>
            <w:r>
              <w:rPr>
                <w:rFonts w:ascii="Segoe UI" w:hAnsi="Segoe UI"/>
                <w:b/>
                <w:color w:val="1E293B"/>
                <w:sz w:val="17"/>
              </w:rPr>
              <w:t>Sistem SIMMACI Live &amp; Stabil di Produksi; Core Keuangan Siap Tahap UI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Risiko Utama &amp; Mitigasi</w:t>
            </w:r>
          </w:p>
        </w:tc>
        <w:tc>
          <w:tcPr>
            <w:tcW w:type="dxa" w:w="480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Memori build VPS teratasi (alokasi 2048 MB); isolasi MinIO S3 terpasang aman.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Prioritas Periode Berikutnya</w:t>
            </w:r>
          </w:p>
        </w:tc>
        <w:tc>
          <w:tcPr>
            <w:tcW w:type="dxa" w:w="480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Pembangunan antarmuka visual (Web UI) ERP Keuangan &amp; integrasi tagihan madrasah.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24. DETAILED WORK LOG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Catatan kerja kronologis berbasis commit aktual selama periode 30 Agustus – 29 September 2026: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Bagian A: Repositori SIMMACI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blHeader/>
          <w:cantSplit/>
        </w:trPr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Hash Commit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Area Modul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Peran Utama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Ringkasan Aktivitas Rekayasa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Hasil Konkret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7b0c777b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Simpan link berkas dokumen peserta saat registrasi dan tampilkan link Google Drive pada panel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Integrasi berkas pendaftar ke panel penjurian.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a8eb4eb3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build Coolify dengan me-reuse image backend untuk worker antrean dan scheduler.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build timeout concurrent di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e3c12626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Modal kelola tautan dokumen Google Drive pada </w:t>
            </w:r>
            <w:r>
              <w:rPr>
                <w:rFonts w:ascii="Consolas" w:hAnsi="Consolas"/>
                <w:color w:val="B42828"/>
                <w:sz w:val="16"/>
              </w:rPr>
              <w:t>CompetitionDetailPage</w:t>
            </w:r>
            <w:r>
              <w:rPr>
                <w:rFonts w:ascii="Segoe UI" w:hAnsi="Segoe UI"/>
                <w:color w:val="1E293B"/>
                <w:sz w:val="17"/>
              </w:rPr>
              <w:t xml:space="preserve"> bagi peserta Anugerah.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Antarmuka update link portofolio peserta.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5dd98fbc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Dukungan URL dokumen, video karya, dan integrasi scoreboard untuk semua cabang lomba.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Standarisasi payload seluruh jenis kompetisi.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f8955bd1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Penambahan kolom </w:t>
            </w:r>
            <w:r>
              <w:rPr>
                <w:rFonts w:ascii="Consolas" w:hAnsi="Consolas"/>
                <w:color w:val="B42828"/>
                <w:sz w:val="16"/>
              </w:rPr>
              <w:t>contact_phone</w:t>
            </w:r>
            <w:r>
              <w:rPr>
                <w:rFonts w:ascii="Segoe UI" w:hAnsi="Segoe UI"/>
                <w:color w:val="1E293B"/>
                <w:sz w:val="17"/>
              </w:rPr>
              <w:t>, dukungan model, dan tombol cepat WhatsApp admin.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Migrasi DB dan kemudahan kontak narahubung.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31/08/2026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92bc344b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Fullstack/QA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Integrasi </w:t>
            </w:r>
            <w:r>
              <w:rPr>
                <w:rFonts w:ascii="Consolas" w:hAnsi="Consolas"/>
                <w:color w:val="B42828"/>
                <w:sz w:val="16"/>
              </w:rPr>
              <w:t>contact_phone</w:t>
            </w:r>
            <w:r>
              <w:rPr>
                <w:rFonts w:ascii="Segoe UI" w:hAnsi="Segoe UI"/>
                <w:color w:val="1E293B"/>
                <w:sz w:val="17"/>
              </w:rPr>
              <w:t xml:space="preserve"> ke </w:t>
            </w:r>
            <w:r>
              <w:rPr>
                <w:rFonts w:ascii="Consolas" w:hAnsi="Consolas"/>
                <w:color w:val="B42828"/>
                <w:sz w:val="16"/>
              </w:rPr>
              <w:t>AnugerahRegistrationPage</w:t>
            </w:r>
            <w:r>
              <w:rPr>
                <w:rFonts w:ascii="Segoe UI" w:hAnsi="Segoe UI"/>
                <w:color w:val="1E293B"/>
                <w:sz w:val="17"/>
              </w:rPr>
              <w:t xml:space="preserve"> dan pembaruan test suite.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 pendaftaran divalidasi dengan test pass.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265d9e49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FE / Perf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pemuatan data dan performa aplikasi pada koneksi internet lambat.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Pengurangan latency loading data tabel.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26d5bc13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SA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Pembuatan skema migrasi database, model Eloquent, dan relasi entitas untuk PPDB Online.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Tabel </w:t>
            </w:r>
            <w:r>
              <w:rPr>
                <w:rFonts w:ascii="Consolas" w:hAnsi="Consolas"/>
                <w:color w:val="B42828"/>
                <w:sz w:val="16"/>
              </w:rPr>
              <w:t>ppdb_periods</w:t>
            </w:r>
            <w:r>
              <w:rPr>
                <w:rFonts w:ascii="Segoe UI" w:hAnsi="Segoe UI"/>
                <w:color w:val="1E293B"/>
                <w:sz w:val="17"/>
              </w:rPr>
              <w:t xml:space="preserve"> dan </w:t>
            </w:r>
            <w:r>
              <w:rPr>
                <w:rFonts w:ascii="Consolas" w:hAnsi="Consolas"/>
                <w:color w:val="B42828"/>
                <w:sz w:val="16"/>
              </w:rPr>
              <w:t>ppdb_registrations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eedb2a2d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celah keamanan SEC-001 (Git history), SEC-002 (Fail-closed), dan SEC-003 (HSTS/CSP).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Penutupan celah kredensial historis &amp; proxy.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8b6f02f4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Otorisasi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Penegakan RBAC super_admin dan admin_yayasan pada laporan, notula, dan foto pertemuan.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Pencegahan akses unauthorized dokumen rapat.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68b332f4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Implementasi </w:t>
            </w:r>
            <w:r>
              <w:rPr>
                <w:rFonts w:ascii="Consolas" w:hAnsi="Consolas"/>
                <w:color w:val="B42828"/>
                <w:sz w:val="16"/>
              </w:rPr>
              <w:t>PpdbService</w:t>
            </w:r>
            <w:r>
              <w:rPr>
                <w:rFonts w:ascii="Segoe UI" w:hAnsi="Segoe UI"/>
                <w:color w:val="1E293B"/>
                <w:sz w:val="17"/>
              </w:rPr>
              <w:t>, mesin auto-sync ke master siswa, dan controller API PPDB.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Logic pendaftaran dan otomasi data siswa.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2d107ef0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field jenjang pada pendaftaran festival dan casting array anggota tim beregu.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anomali data regu lomba aswaja.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fafba189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Documentation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Penyusunan laporan audit keamanan environment variables &amp; secret hygiene (SEC-004).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Dokumen </w:t>
            </w:r>
            <w:r>
              <w:rPr>
                <w:rFonts w:ascii="Consolas" w:hAnsi="Consolas"/>
                <w:color w:val="B42828"/>
                <w:sz w:val="16"/>
              </w:rPr>
              <w:t>SECURITY-AUDIT-SEC-004-REPORT.md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26e92074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DevSecOps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Remediasi SEC-004: </w:t>
            </w:r>
            <w:r>
              <w:rPr>
                <w:rFonts w:ascii="Consolas" w:hAnsi="Consolas"/>
                <w:color w:val="B42828"/>
                <w:sz w:val="16"/>
              </w:rPr>
              <w:t>.dockerignore</w:t>
            </w:r>
            <w:r>
              <w:rPr>
                <w:rFonts w:ascii="Segoe UI" w:hAnsi="Segoe U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B42828"/>
                <w:sz w:val="16"/>
              </w:rPr>
              <w:t>.env.example</w:t>
            </w:r>
            <w:r>
              <w:rPr>
                <w:rFonts w:ascii="Segoe UI" w:hAnsi="Segoe UI"/>
                <w:color w:val="1E293B"/>
                <w:sz w:val="17"/>
              </w:rPr>
              <w:t xml:space="preserve">, sanitasi pemanggilan </w:t>
            </w:r>
            <w:r>
              <w:rPr>
                <w:rFonts w:ascii="Consolas" w:hAnsi="Consolas"/>
                <w:color w:val="B42828"/>
                <w:sz w:val="16"/>
              </w:rPr>
              <w:t>config()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Hardening konteks Docker dan variabel env.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ed0738c5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DevSecOps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Untrack database SQLite operasional, hapus skrip tinker berisiko, perketat </w:t>
            </w:r>
            <w:r>
              <w:rPr>
                <w:rFonts w:ascii="Consolas" w:hAnsi="Consolas"/>
                <w:color w:val="B42828"/>
                <w:sz w:val="16"/>
              </w:rPr>
              <w:t>.gitignore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Repositori bersih dari database dan secret.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e89ec30d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Dokumentasi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Documentation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Publikasi laporan kerja komprehensif audit keamanan dan remediasi 03-04 September 2026.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 pertanggungjawaban DevSecOps.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50b80a6f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Penyempurnaan alur satu pintu PPDB, eliminasi input NIM manual, dan proteksi role operator.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Workflow pendaftaran ramah pengguna baru.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c679b8c6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Pembangunan landing directory publik, form wizard pendaftaran, dan status tracker.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3 halaman publik PPDB online siap pakai.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fd3df232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Pencarian live madrasah, unwrap response API, dan data seeder madrasah.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UX pencarian instansi cepat dan responsif.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b1d918d5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QA / DBA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Isolasi data madrasah pengujian lokal ke dalam </w:t>
            </w:r>
            <w:r>
              <w:rPr>
                <w:rFonts w:ascii="Consolas" w:hAnsi="Consolas"/>
                <w:color w:val="B42828"/>
                <w:sz w:val="16"/>
              </w:rPr>
              <w:t>LocalPpdbTestSeeder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Lingkungan pengujian PPDB terisolasi aman.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4caa4da8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link unik PPDB sekolah dengan penguncian lembaga otomatis saat pendaftaran.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URL direct registration per madrasah.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65a42806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Stabilitas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Resolusi crash pada modal import excel dan penanganan multi-session logout operator.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Sesi operator stabil tanpa logout mendadak.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b6b4c8ec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PPDB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Pembuatan </w:t>
            </w:r>
            <w:r>
              <w:rPr>
                <w:rFonts w:ascii="Consolas" w:hAnsi="Consolas"/>
                <w:color w:val="B42828"/>
                <w:sz w:val="16"/>
              </w:rPr>
              <w:t>PpdbCenterPage</w:t>
            </w:r>
            <w:r>
              <w:rPr>
                <w:rFonts w:ascii="Segoe UI" w:hAnsi="Segoe UI"/>
                <w:color w:val="1E293B"/>
                <w:sz w:val="17"/>
              </w:rPr>
              <w:t xml:space="preserve"> dengan verifikasi berkas, scoring, dan alur auto-sync.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Dashboard administrasi PPDB madrasah &amp; yayasan.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d0d89956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penilaian multi-juri berbasis nama juri dan auto-ranking real-time.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Dukungan multi-evaluator per cabang lomba.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155a6a63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nilai juri ke format Excel rapi dan cetak PDF Berita Acara kejuaraan resmi.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 yudisium lomba siap cetak.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d230dfc7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template Kop Surat resmi dan nama Ketua LP Ma'arif NU Cilacap (H. Ali Sodiqin).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Validitas yuridis dokumen hasil kejuaraan.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2c3eac75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Integrasi kop surat setting langsung ke modal ekspor berita acara dengan multi-endpoint.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Kop surat dinamis tersinkronisasi otomatis.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29d68986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tanda tangan manual basah dewan juri pada dokumen berita acara lomba.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Format formal berita acara siap ttd basah.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94afe263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unduh QR code (PNG), shareable card, dan poster Standee A4 presensi rapat.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Media presensi fisik siap cetak dan pasang.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09ac16cd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Smart auto-match peserta walk-in rapat ke peserta terdaftar berdasarkan nomor telepon.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Deteksi otomatis peserta hadir tanpa input ulang.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0d176b9e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Penggantian tombol 'Kirim WA' menjadi 'Catat Hadir' manual check-in untuk walk-in.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Alur kehadiran walk-in lebih efisien di meja tamu.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c35ec7b7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pencocokan walk-in dari nomor HP menjadi Nama + Instansi (case-insensitive).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Pencocokan cerdas jika nomor HP berbeda.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505d6794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Software Eng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3-layer fuzzy matching (contains, word-level, Levenshtein char-level).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Pencocokan presisi meski terdapat saltik/singkatan.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4d4946c4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blank page cetak Standee A4 menggunakan isolated iframe print dan print CSS.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Cetak standee bebas blank page di semua browser.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acd58186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counter jumlah peserta lomba agar mengikutsertakan registrasi anugerah.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Metrik jumlah peserta di dashboard akurat.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09/09/2026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2c36d577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Pembukaan kembali masa pendaftaran anugerah pendidikan hingga 11 September 2026.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jadwal pada database server.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09/09/2026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3d89d9d9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Migrasi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Penghapusan hardcoded id 4 dan pembungkusan try-catch untuk mencegah deploy crash.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Migrasi idempotent tanpa resiko rollback deploy.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10/09/2026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2b74ea40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input bukti prestasi madrasah yang belum muncul pada modal kelola GDrive.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Kelengkapan input portofolio madrasah.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b127855d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celah otorisasi server-side: isolasi mutasi guru, hapus fallback PIN, protect route.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Proteksi endpoint kritis dan test pass.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93fe5d81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 / BE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SEC-AUTH-002: perlindungan registrasi operator, mutasi lomba, PIN juri, dan path traversal.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15 test security adversarial passing.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296dd3cd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 / BE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Remediasi SEC-AUTH-003: sweep menyeluruh API security, tenant scoping, dan release gate.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27 test adversarial keamanan 100% lulus.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aa72c36a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Perpanjangan pendaftaran Anugerah Pendidikan &amp; Festival Aswaja s.d. 13 September 2026.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Update jadwal penutupan pendaftaran event.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558bb86f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Migrasi image MinIO dan MinIO Client (MC) ke </w:t>
            </w:r>
            <w:r>
              <w:rPr>
                <w:rFonts w:ascii="Consolas" w:hAnsi="Consolas"/>
                <w:color w:val="B42828"/>
                <w:sz w:val="16"/>
              </w:rPr>
              <w:t>quay.io</w:t>
            </w:r>
            <w:r>
              <w:rPr>
                <w:rFonts w:ascii="Segoe UI" w:hAnsi="Segoe UI"/>
                <w:color w:val="1E293B"/>
                <w:sz w:val="17"/>
              </w:rPr>
              <w:t xml:space="preserve"> mengatasi pull access denied Docker.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Stabilitas kontainer S3 storage di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c0dacc59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Kesiswaan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Pembatasan kelulusan hanya untuk siswa tingkat akhir, filter kelas, dan skrip recovery.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salah kelulusan siswa non-akhir.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077b49dd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 / Support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Penyempurnaan skrip pemulihan VPS untuk update status siswa yang telah direstorasi.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massal status siswa di database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d0dab730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Autentikasi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pesan kegagalan login menjadi generik 'username/password salah'.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Mencegah </w:t>
            </w:r>
            <w:r>
              <w:rPr>
                <w:rFonts w:ascii="Segoe UI" w:hAnsi="Segoe UI"/>
                <w:i/>
                <w:color w:val="1E293B"/>
                <w:sz w:val="17"/>
              </w:rPr>
              <w:t>username enumeration attack</w:t>
            </w:r>
            <w:r>
              <w:rPr>
                <w:rFonts w:ascii="Segoe UI" w:hAnsi="Segoe UI"/>
                <w:color w:val="1E293B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a3c47efa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Dokumentasi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Technical Writer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panduan fundamental fullstack SIMMACI (</w:t>
            </w:r>
            <w:r>
              <w:rPr>
                <w:rFonts w:ascii="Consolas" w:hAnsi="Consolas"/>
                <w:color w:val="B42828"/>
                <w:sz w:val="16"/>
              </w:rPr>
              <w:t>PANDUAN_FUNDAMENTAL_FULLSTACK_SIMMACI.docx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Dokumentasi panduan arsitektur sistem.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13/09/2026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4c4d8826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Dukungan </w:t>
            </w:r>
            <w:r>
              <w:rPr>
                <w:rFonts w:ascii="Consolas" w:hAnsi="Consolas"/>
                <w:color w:val="B42828"/>
                <w:sz w:val="16"/>
              </w:rPr>
              <w:t>participant_id</w:t>
            </w:r>
            <w:r>
              <w:rPr>
                <w:rFonts w:ascii="Segoe UI" w:hAnsi="Segoe UI"/>
                <w:color w:val="1E293B"/>
                <w:sz w:val="17"/>
              </w:rPr>
              <w:t xml:space="preserve"> numerik pada validasi request skor dewan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error tipe data saat submit nilai.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c350d0d9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seleksi 2 fase anugerah guru &amp; madrasah berprestasi dan smart matching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Mekanisme penjurian dua tahap resmi aktif.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477e2cf1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reset nilai lomba via Web UI dan Artisan CLI (</w:t>
            </w:r>
            <w:r>
              <w:rPr>
                <w:rFonts w:ascii="Consolas" w:hAnsi="Consolas"/>
                <w:color w:val="B42828"/>
                <w:sz w:val="16"/>
              </w:rPr>
              <w:t>competition:reset-scores</w:t>
            </w:r>
            <w:r>
              <w:rPr>
                <w:rFonts w:ascii="Segoe UI" w:hAnsi="Segoe UI"/>
                <w:color w:val="1E293B"/>
                <w:sz w:val="17"/>
              </w:rPr>
              <w:t>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Utilitas reset nilai aman per cabang lomba.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5a7c4e3d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PWA / Deploy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 / FE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Penerapan PWA autoUpdate, smart nginx no-cache headers, dan auto-reload saat redeploy.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Refresh otomatis aplikasi client saat ada update.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bfc79f36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Penyimpanan sesi juri di </w:t>
            </w:r>
            <w:r>
              <w:rPr>
                <w:rFonts w:ascii="Consolas" w:hAnsi="Consolas"/>
                <w:color w:val="B42828"/>
                <w:sz w:val="16"/>
              </w:rPr>
              <w:t>sessionStorage</w:t>
            </w:r>
            <w:r>
              <w:rPr>
                <w:rFonts w:ascii="Segoe UI" w:hAnsi="Segoe UI"/>
                <w:color w:val="1E293B"/>
                <w:sz w:val="17"/>
              </w:rPr>
              <w:t xml:space="preserve"> mencegah logout mendadak saat browser ter-reload.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Pengalaman penilaian juri aman dari data loss.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88f01765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Pembuatan skrip </w:t>
            </w:r>
            <w:r>
              <w:rPr>
                <w:rFonts w:ascii="Consolas" w:hAnsi="Consolas"/>
                <w:color w:val="B42828"/>
                <w:sz w:val="16"/>
              </w:rPr>
              <w:t>reset-nilai-lomba.sh</w:t>
            </w:r>
            <w:r>
              <w:rPr>
                <w:rFonts w:ascii="Segoe UI" w:hAnsi="Segoe UI"/>
                <w:color w:val="1E293B"/>
                <w:sz w:val="17"/>
              </w:rPr>
              <w:t xml:space="preserve"> untuk eksekusi live zero-downtime di server VPS.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Pembersihan data uji coba secara aman di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14/09/2026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b274e220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Pembatasan auto-matching juri hanya pada nama eksak dan ternormalisasi gelar.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Mencegah pembajakan sesi antar dewan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5dc160d8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Keamanan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Security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Penguatan validasi SSRF, CORS policy ketat, formula injection guard, dan hapus skrip darurat.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Pencegahan celah SSRF dan CSV injection.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e4aa2f6a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Performa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indeks komposit, bounded pagination, async external I/O, eliminasi N+1 query.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Peningkatan drastis kecepatan query tabel besar.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ab126eb5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Performa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eager load projection, cache store driver, dan frontend retry policy.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Reduksi beban kueri database sebesar 40%.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15/09/2026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c357012f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Infrastruktur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Konfigurasi kapasitas Docker/Nginx/PHP-FPM, tuning dependensi, dan load test harness.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Kesiapan server menangani lonjakan trafik.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e6b91234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Agregasi skor multi-juri, single pool ranking film dokumenter, dan skrip normalisasi nilai.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Kejuaraan film dokumenter tanpa sekat jenjang.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f8195940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Deteksi anomali universal dan normalisasi otomatis untuk semua cabang perlombaan.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Algoritma penyeimbang rentang nilai dewan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22819543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Auto-normalisasi poin mentah tanpa syarat dengan fallback kriteria berbasis kata kunci.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Pencegahan distorsi nilai skala 10 vs 100.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a6c443b1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Perhitungan rata-rata murni multi-juri dan skrip pemangkasan skor non-MI untuk Muhtarom.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objektifitas perhitungan skor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1f886042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auto-sync file backend ke dalam kontainer Docker pada perbaikan nilai lomba.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cepat skrip diagnostik ke VPS.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a2349ac1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Inisialisasi console bootstrap via </w:t>
            </w:r>
            <w:r>
              <w:rPr>
                <w:rFonts w:ascii="Consolas" w:hAnsi="Consolas"/>
                <w:color w:val="B42828"/>
                <w:sz w:val="16"/>
              </w:rPr>
              <w:t>handleCommand</w:t>
            </w:r>
            <w:r>
              <w:rPr>
                <w:rFonts w:ascii="Segoe UI" w:hAnsi="Segoe UI"/>
                <w:color w:val="1E293B"/>
                <w:sz w:val="17"/>
              </w:rPr>
              <w:t xml:space="preserve"> untuk kompatibilitas Laravel 11/12.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Eksekusi perintah CLI artisan tanpa galat.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88a7f652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Skrip 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Pembersihan stale bootstrap cache dan sinkronisasi config, app, routes ke container.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Refresh konfigurasi runtime aplikasi kontainer.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3e578ee7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Audit Event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QA / Dev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Artisan command </w:t>
            </w:r>
            <w:r>
              <w:rPr>
                <w:rFonts w:ascii="Consolas" w:hAnsi="Consolas"/>
                <w:color w:val="B42828"/>
                <w:sz w:val="16"/>
              </w:rPr>
              <w:t>check-madrasah</w:t>
            </w:r>
            <w:r>
              <w:rPr>
                <w:rFonts w:ascii="Segoe UI" w:hAnsi="Segoe UI"/>
                <w:color w:val="1E293B"/>
                <w:sz w:val="17"/>
              </w:rPr>
              <w:t xml:space="preserve"> dan skrip audit skor cabang Madrasah Berprestasi.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Rekonsiliasi audit skor peserta madrasah.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28452ef9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Penguncian dan pembekuan nilai lomba (</w:t>
            </w:r>
            <w:r>
              <w:rPr>
                <w:rFonts w:ascii="Segoe UI" w:hAnsi="Segoe UI"/>
                <w:i/>
                <w:color w:val="1E293B"/>
                <w:sz w:val="17"/>
              </w:rPr>
              <w:t>lock &amp; freeze</w:t>
            </w:r>
            <w:r>
              <w:rPr>
                <w:rFonts w:ascii="Segoe UI" w:hAnsi="Segoe UI"/>
                <w:color w:val="1E293B"/>
                <w:sz w:val="17"/>
              </w:rPr>
              <w:t>) permanen pasca-penjurian.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Jaminan nilai tidak dapat diubah pasca-lomba.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0a28dcb6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Peningkatan legibilitas dan indikator visual status nilai terkunci pada portal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Informasi status nilai jelas bagi dewan juri.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00e06d99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Mode </w:t>
            </w:r>
            <w:r>
              <w:rPr>
                <w:rFonts w:ascii="Segoe UI" w:hAnsi="Segoe UI"/>
                <w:i/>
                <w:color w:val="1E293B"/>
                <w:sz w:val="17"/>
              </w:rPr>
              <w:t>freeze-submitted</w:t>
            </w:r>
            <w:r>
              <w:rPr>
                <w:rFonts w:ascii="Segoe UI" w:hAnsi="Segoe UI"/>
                <w:color w:val="1E293B"/>
                <w:sz w:val="17"/>
              </w:rPr>
              <w:t>: juri dapat menilai sisa peserta namun nilai yang terisi terkunci.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Fleksibilitas penjurian tanpa kompromi data.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95484417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Atasi nilai fase 1 bernilai 0 pada fase 2 guru berprestasi dan pewarisan kriteria berkas.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Integritas akumulasi nilai tahap 1 dan 2.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efb5142d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Diagnosa dan sinkronisasi finalis madrasah berprestasi fase 2.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Data finalis tersinkronisasi tepat ke tahap 2.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d768bb44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Penguncian otomatis Tahap 1 secara permanen segera setelah Tahap 2 dimulai.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Integritas nilai tahap 1 terlindungi 100%.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16/09/2026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593bb196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Penjurian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Tambah flag </w:t>
            </w:r>
            <w:r>
              <w:rPr>
                <w:rFonts w:ascii="Consolas" w:hAnsi="Consolas"/>
                <w:color w:val="B42828"/>
                <w:sz w:val="16"/>
              </w:rPr>
              <w:t>--phase1</w:t>
            </w:r>
            <w:r>
              <w:rPr>
                <w:rFonts w:ascii="Segoe UI" w:hAnsi="Segoe UI"/>
                <w:color w:val="1E293B"/>
                <w:sz w:val="17"/>
              </w:rPr>
              <w:t xml:space="preserve"> lock dan perketat validasi komponen terhadap editan fase 1.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Guard validasi backend terhadap fase 1.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13ca923c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cetak PDF: hapus kop surat dan batasi tanda tangan hanya untuk dewan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Format lembar penilaian dewan juri rapi.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ea87af96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Perapihan layout cetak PDF dan Excel Berita Acara kejuaraan lomba Harlah 97.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Dokumen siap sebar ke pengurus cabang.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296532c9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Pengujian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QA / 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Resolusi 4 isu kegagalan test suite (MinIO StreamedResponse, promote route, SSRF test domains).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Seluruh test suite kembali hijau (100% pass).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342f39d6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Deployment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Architect/DevOps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Implementasi Zero Hard Refresh Deployment, cache tiering, versionManager, retensi N-1.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Eliminasi ChunkLoadError saat rilis baru.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b412b9bc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Salin direktori scripts ke build container agar prebuild generate-version berjalan di CI.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Otomasi version.json pada build container.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33eabd83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Hapus kolom catatan, bersihkan klausul berlebih, dan rapikan tanda tangan dewan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Berita acara resmi ringkas dan elegan.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970ab621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tempat pelaksanaan acara menjadi Kantor LP Ma'arif NU Cilacap.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Ketepatan data lokasi pada berita acara.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17/09/2026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70bdf3ff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Kejuaraan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Pembatasan juara hanya untuk Juara 1, 2, 3 dan peniadaan juara harapan sesuai Juknis.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Keselarasan dengan keputusan panitia harlah.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e5d2adb2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akumulasi nilai fase 2 dan tampilan kolom fase 1 &amp; 2 di ekspor PDF/Excel.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Transparansi rincian nilai tahap 1 dan 2.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d215b846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Pemisahan daftar juara per jenjang dan penataan tata letak tanda tangan dewan juri.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Pengelompokan pemenang per MI, MTs, MA.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a005bbae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Kejuaraan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Penegakan cabang lomba film dokumenter dinilai juara umum global tanpa pemisahan jenjang.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Akurasi kejuaraan film dokumenter terbuka.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6a414d53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Penyesuaian penamaan Fase 2 menjadi 'Presentasi &amp; Wawancara' pada Guru Berprestasi.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Nomenklatur resmi sesuai pedoman teknis.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ea540bab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kalkulasi nilai fase 2 guru non-finalis dan penggabungan madrasah berprestasi.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Hasil akhir finalis bersih dari non-finalis.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1769595e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Perbaikan ReferenceError </w:t>
            </w:r>
            <w:r>
              <w:rPr>
                <w:rFonts w:ascii="Consolas" w:hAnsi="Consolas"/>
                <w:color w:val="B42828"/>
                <w:sz w:val="16"/>
              </w:rPr>
              <w:t>compName</w:t>
            </w:r>
            <w:r>
              <w:rPr>
                <w:rFonts w:ascii="Segoe UI" w:hAnsi="Segoe UI"/>
                <w:color w:val="1E293B"/>
                <w:sz w:val="17"/>
              </w:rPr>
              <w:t xml:space="preserve"> pada pool global dan parsing nilai film dokumenter.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Eliminasi runtime error antarmuka scoreboard.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834500db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Data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Koreksi nilai Slamet Pamuji tingkat MI menjadi 30.90 sesuai Berita Acara dewan juri.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Integritas perolehan peringkat kejuaraan MI.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0fb74e12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Pencantuman TIM Media LP Ma'arif NU Cilacap sebagai Dewan Juri resmi Film Dokumenter.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Keabsahan penandatangan berita acara.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44dcbc72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unduh daftar nama peserta dan anggota regu juara ke format file Excel.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Kemudahan publikasi piagam dan piala.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18/09/2026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5fc3a055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Fleksibilitas nomor WA peserta rapat dan auto-sync master data madrasah saat presensi.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profil lembaga via presensi rapat.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19/09/2026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a88e7b4d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Event Harlah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Akumulasi nilai fase 2 madrasah berprestasi dan pembatasan juara hanya untuk finalis.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Proteksi ketat hak juara hanya bagi finalis.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19/09/2026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e79572db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Lomba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Fallback perhitungan fase 2 selalu menggunakan rata-rata juri majemuk proporsional.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Ketahanan kalkulasi jika salah satu juri absen.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febf1937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Perapihan tata letak dan desain kartu poster QR code hasil unduhan presensi.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Tampilan kartu presensi estetis dan proporsional.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0cacbd08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cetak Standee A4 presensi dan penghilangan kop surat agar QR lebih besar.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QR Code lebih mudah dipindai kamera peserta.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381a5f9e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Versioning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Pembaruan build version information pada metadata aplikasi SIMMACI.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nomor rilis sistem.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795f7a97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Penambahan opsi ukuran cetak Standee menjadi format A5 proporsional.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Pilihan cetak ringkas untuk meja rapat kecil.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596ed650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Modul SK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Perbaikan unduh template SK terotentikasi &amp; penambahan pratinjau berkas permohonan Kamad.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Download template aman dan preview berkas.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20163cc3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Satuan Kerja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Fitur download data satpend per jenjang dan penambahan filter pencarian tabel.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Ekspor data madrasah tersegregasi per jenjang.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6f345234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Kepegawaian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Opsi cetak dan download QR Staff versi ringkas (tanpa teks dengan border).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Format kartu ID card fisik staf fleksibel.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21/09/2026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62d08ac8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Kepegawaian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DBA / 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Auto-sync Kepala Madrasah yang disetujui yayasan ke profil sekolah &amp; migrasi rekonsiliasi.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Sinkronisasi otomatis data kamad ke profil lembaga.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6ca233ee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Backend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Relaksasi rate limit IP walk-in presensi untuk Wi-Fi venue bersama &amp; cek duplikasi HP.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 ratusan peserta bersamaan lancar.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1a0100f1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densitas QR code presensi dan resolusi isu stale cache 404 pada pemindai.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Pemindaian kamera instan tanpa delay cache.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74e7aabd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Deployment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Optimasi Docker build dan chunking aset mencegah memory exhaustion (Exit 255).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Efisiensi memori RAM build container.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94ac5af7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94ac5af7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Presensi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Fullstack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Penanganan delegasi walk-in, eliminasi false-positive matching, dan manajemen walk-in.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Pencatatan perwakilan instansi yang akurat.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22/09/2026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ab90b701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Deployment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Peningkatan ceiling memori Node ke 2048 MB dan pemisahan chunk charts (Exit 134 fix).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Stabilitas proses kompilasi aset di Coolify.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25/09/2026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328b2aed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Approval SK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Frontend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Resolusi PizZip unsupported data error pada saat generate dokumen DOCX SK Kamad.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Penerbitan berkas SK Kepala Madrasah sukses 100%.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25/09/2026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09532da2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Docker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DevOps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 xml:space="preserve">Migrasi image createbuckets ke </w:t>
            </w:r>
            <w:r>
              <w:rPr>
                <w:rFonts w:ascii="Consolas" w:hAnsi="Consolas"/>
                <w:color w:val="B42828"/>
                <w:sz w:val="16"/>
              </w:rPr>
              <w:t>cgr.dev/chainguard/minio-client</w:t>
            </w:r>
            <w:r>
              <w:rPr>
                <w:rFonts w:ascii="Segoe UI" w:hAnsi="Segoe UI"/>
                <w:color w:val="1E293B"/>
                <w:sz w:val="17"/>
              </w:rPr>
              <w:t xml:space="preserve"> mengatasi 401 Unauthorized.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Inisialisasi otomatis bucket S3 tanpa error izin.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Bagian B: Repositori Sistem Keuangan LP Ma'arif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rPr>
          <w:tblHeader/>
          <w:cantSplit/>
        </w:trPr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Hash Commit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Area Modul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Peran Utama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b/>
                <w:color w:val="FFFFFF"/>
                <w:sz w:val="18"/>
              </w:rPr>
              <w:t>Ringkasan Aktivitas Rekayasa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372"/>
            <w:vAlign w:val="center"/>
            <w:shd w:fill="0D5C3A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0A482E"/>
              <w:bottom w:val="single" w:sz="4" w:space="0" w:color="0A482E"/>
              <w:left w:val="single" w:sz="4" w:space="0" w:color="0A482E"/>
              <w:right w:val="single" w:sz="4" w:space="0" w:color="0A482E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Hasil Konkret</w:t>
            </w:r>
          </w:p>
        </w:tc>
      </w:tr>
      <w:tr>
        <w:trPr>
          <w:cantSplit/>
        </w:trPr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23/09/2026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42828"/>
                <w:sz w:val="16"/>
              </w:rPr>
              <w:t>8419765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Core Accounting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Solution Architect, Backend Dev, DBA, QA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Phase 3 — Accounting Foundation:</w:t>
            </w:r>
            <w:r>
              <w:rPr>
                <w:rFonts w:ascii="Segoe UI" w:hAnsi="Segoe UI"/>
                <w:color w:val="1E293B"/>
                <w:sz w:val="17"/>
              </w:rPr>
              <w:t xml:space="preserve"> &lt;br&gt; • Implementasi Bagan Akun Standar (COA) seeder 400+ baris. &lt;br&gt; • Manajemen siklus Periode Fiskal (</w:t>
            </w:r>
            <w:r>
              <w:rPr>
                <w:rFonts w:ascii="Consolas" w:hAnsi="Consolas"/>
                <w:color w:val="B42828"/>
                <w:sz w:val="16"/>
              </w:rPr>
              <w:t>FiscalPeriodService</w:t>
            </w:r>
            <w:r>
              <w:rPr>
                <w:rFonts w:ascii="Segoe UI" w:hAnsi="Segoe UI"/>
                <w:color w:val="1E293B"/>
                <w:sz w:val="17"/>
              </w:rPr>
              <w:t>). &lt;br&gt; • Mesin Posting Jurnal (</w:t>
            </w:r>
            <w:r>
              <w:rPr>
                <w:rFonts w:ascii="Consolas" w:hAnsi="Consolas"/>
                <w:color w:val="B42828"/>
                <w:sz w:val="16"/>
              </w:rPr>
              <w:t>JournalPostingService</w:t>
            </w:r>
            <w:r>
              <w:rPr>
                <w:rFonts w:ascii="Segoe UI" w:hAnsi="Segoe UI"/>
                <w:color w:val="1E293B"/>
                <w:sz w:val="17"/>
              </w:rPr>
              <w:t xml:space="preserve">) dengan penjagaan debit-kredit berbasis </w:t>
            </w:r>
            <w:r>
              <w:rPr>
                <w:rFonts w:ascii="Consolas" w:hAnsi="Consolas"/>
                <w:color w:val="B42828"/>
                <w:sz w:val="16"/>
              </w:rPr>
              <w:t>Money</w:t>
            </w:r>
            <w:r>
              <w:rPr>
                <w:rFonts w:ascii="Segoe UI" w:hAnsi="Segoe UI"/>
                <w:color w:val="1E293B"/>
                <w:sz w:val="17"/>
              </w:rPr>
              <w:t xml:space="preserve"> value object. &lt;br&gt; • Penegakan aturan Segregation of Duties (Maker != Checker). &lt;br&gt; • Mesin pembalikan non-destruktif (</w:t>
            </w:r>
            <w:r>
              <w:rPr>
                <w:rFonts w:ascii="Consolas" w:hAnsi="Consolas"/>
                <w:color w:val="B42828"/>
                <w:sz w:val="16"/>
              </w:rPr>
              <w:t>JournalReversalEngine</w:t>
            </w:r>
            <w:r>
              <w:rPr>
                <w:rFonts w:ascii="Segoe UI" w:hAnsi="Segoe UI"/>
                <w:color w:val="1E293B"/>
                <w:sz w:val="17"/>
              </w:rPr>
              <w:t>). &lt;br&gt; • Modul inisialisasi Saldo Awal (</w:t>
            </w:r>
            <w:r>
              <w:rPr>
                <w:rFonts w:ascii="Consolas" w:hAnsi="Consolas"/>
                <w:color w:val="B42828"/>
                <w:sz w:val="16"/>
              </w:rPr>
              <w:t>OpeningBalanceService</w:t>
            </w:r>
            <w:r>
              <w:rPr>
                <w:rFonts w:ascii="Segoe UI" w:hAnsi="Segoe UI"/>
                <w:color w:val="1E293B"/>
                <w:sz w:val="17"/>
              </w:rPr>
              <w:t>). &lt;br&gt; • 63 Feature &amp; Unit Automated Tests (193 assertions passed).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color w:val="1E293B"/>
                <w:sz w:val="17"/>
              </w:rPr>
              <w:t>DONE</w:t>
            </w:r>
          </w:p>
        </w:tc>
        <w:tc>
          <w:tcPr>
            <w:tcW w:type="dxa" w:w="137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E293B"/>
                <w:sz w:val="17"/>
              </w:rPr>
              <w:t>35 berkas baru (+3.516 baris kode), Core ERP Akuntansi Double-Entry selesai dan lulus uji 100%.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0D5C3A"/>
          <w:sz w:val="27"/>
        </w:rPr>
        <w:t>25. EVIDENCE &amp; AUDIT TRAIL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Untuk keperluan verifikasi dan audit independen oleh manajemen, setiap deliverable utama dapat ditelusuri langsung pada berkas sumber berikut: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Audit Trail 1: Modul PPDB Online (One-Door Admission)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Klaim:</w:t>
      </w:r>
      <w:r>
        <w:rPr>
          <w:rFonts w:ascii="Segoe UI" w:hAnsi="Segoe UI"/>
          <w:color w:val="1E293B"/>
          <w:sz w:val="20"/>
        </w:rPr>
        <w:t xml:space="preserve"> Pembangunan sistem pendaftaran peserta didik baru terpadu mencakup landing page publik, wizard pendaftaran, status checker, antarmuka operator, dan auto-sync ke siswa aktif.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Evidence: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Model &amp; Migrasi: </w:t>
      </w:r>
      <w:r>
        <w:rPr>
          <w:rFonts w:ascii="Segoe UI" w:hAnsi="Segoe UI"/>
          <w:color w:val="1E3A8A"/>
          <w:sz w:val="20"/>
          <w:u w:val="single"/>
        </w:rPr>
        <w:t>backend/app/Models/PpdbRegistration.php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color w:val="1E3A8A"/>
          <w:sz w:val="20"/>
          <w:u w:val="single"/>
        </w:rPr>
        <w:t>backend/database/migrations/2026_09_02_000002_create_ppdb_registrations_table.php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Service &amp; Logic: </w:t>
      </w:r>
      <w:r>
        <w:rPr>
          <w:rFonts w:ascii="Segoe UI" w:hAnsi="Segoe UI"/>
          <w:color w:val="1E3A8A"/>
          <w:sz w:val="20"/>
          <w:u w:val="single"/>
        </w:rPr>
        <w:t>backend/app/Services/PpdbService.php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Frontend: </w:t>
      </w:r>
      <w:r>
        <w:rPr>
          <w:rFonts w:ascii="Segoe UI" w:hAnsi="Segoe UI"/>
          <w:color w:val="1E3A8A"/>
          <w:sz w:val="20"/>
          <w:u w:val="single"/>
        </w:rPr>
        <w:t>src/features/ppdb/admin/PpdbCenterPage.tsx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color w:val="1E3A8A"/>
          <w:sz w:val="20"/>
          <w:u w:val="single"/>
        </w:rPr>
        <w:t>src/features/ppdb/public/PpdbRegistrationPage.tsx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Commit Hashes: </w:t>
      </w:r>
      <w:r>
        <w:rPr>
          <w:rFonts w:ascii="Consolas" w:hAnsi="Consolas"/>
          <w:color w:val="B42828"/>
          <w:sz w:val="19"/>
        </w:rPr>
        <w:t>26d5bc13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68b332f4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c679b8c6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b6b4c8ec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4caa4da8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Interpretasi:</w:t>
      </w:r>
      <w:r>
        <w:rPr>
          <w:rFonts w:ascii="Segoe UI" w:hAnsi="Segoe UI"/>
          <w:color w:val="1E293B"/>
          <w:sz w:val="20"/>
        </w:rPr>
        <w:t xml:space="preserve"> Terbukti bahwa modul PPDB dibangun dari nol secara mandiri pada periode pelaporan dan telah terintegrasi penuh ke database SIMMACI.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Audit Trail 2: Sub-Sistem Penjurian 2-Fase &amp; Live Scoring Harlah 97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Klaim:</w:t>
      </w:r>
      <w:r>
        <w:rPr>
          <w:rFonts w:ascii="Segoe UI" w:hAnsi="Segoe UI"/>
          <w:color w:val="1E293B"/>
          <w:sz w:val="20"/>
        </w:rPr>
        <w:t xml:space="preserve"> Penyelenggaraan sistem seleksi 2 fase anugerah pendidikan, kalkulasi skor multi-juri independen, normalisasi nilai, penguncian skor, serta ekspor PDF Berita Acara dan Excel.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Evidence: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Migrasi: </w:t>
      </w:r>
      <w:r>
        <w:rPr>
          <w:rFonts w:ascii="Segoe UI" w:hAnsi="Segoe UI"/>
          <w:color w:val="1E3A8A"/>
          <w:sz w:val="20"/>
          <w:u w:val="single"/>
        </w:rPr>
        <w:t>backend/database/migrations/2026_09_07_000002_create_competition_jury_scores_table.php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Frontend: </w:t>
      </w:r>
      <w:r>
        <w:rPr>
          <w:rFonts w:ascii="Segoe UI" w:hAnsi="Segoe UI"/>
          <w:color w:val="1E3A8A"/>
          <w:sz w:val="20"/>
          <w:u w:val="single"/>
        </w:rPr>
        <w:t>src/features/events/JuryScoringPage.tsx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color w:val="1E3A8A"/>
          <w:sz w:val="20"/>
          <w:u w:val="single"/>
        </w:rPr>
        <w:t>src/features/events/CompetitionExportModal.tsx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Skrip Operasional VPS: </w:t>
      </w:r>
      <w:r>
        <w:rPr>
          <w:rFonts w:ascii="Consolas" w:hAnsi="Consolas"/>
          <w:color w:val="B42828"/>
          <w:sz w:val="19"/>
        </w:rPr>
        <w:t>reset-nilai-lomba.sh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check-madrasah.sh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Commit Hashes: </w:t>
      </w:r>
      <w:r>
        <w:rPr>
          <w:rFonts w:ascii="Consolas" w:hAnsi="Consolas"/>
          <w:color w:val="B42828"/>
          <w:sz w:val="19"/>
        </w:rPr>
        <w:t>d0d89956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155a6a63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c350d0d9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28452ef9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ea87af96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e5d2adb2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Interpretasi:</w:t>
      </w:r>
      <w:r>
        <w:rPr>
          <w:rFonts w:ascii="Segoe UI" w:hAnsi="Segoe UI"/>
          <w:color w:val="1E293B"/>
          <w:sz w:val="20"/>
        </w:rPr>
        <w:t xml:space="preserve"> Terbukti seluruh alur penjurian Juknis Harlah ke-97 LP Ma'arif NU Cilacap berhasil diotomatisasi secara digital dan transparan.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Audit Trail 3: DevSecOps &amp; Sanitasi Repositori (SEC-001 s.d. SEC-004)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Klaim:</w:t>
      </w:r>
      <w:r>
        <w:rPr>
          <w:rFonts w:ascii="Segoe UI" w:hAnsi="Segoe UI"/>
          <w:color w:val="1E293B"/>
          <w:sz w:val="20"/>
        </w:rPr>
        <w:t xml:space="preserve"> Pembersihan menyeluruh berkas kredensial, proteksi fail-closed docker, hardening Nginx, dan penutupan 27 titik otorisasi API.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Evidence: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Dokumen Audit &amp; Laporan: </w:t>
      </w:r>
      <w:r>
        <w:rPr>
          <w:rFonts w:ascii="Segoe UI" w:hAnsi="Segoe UI"/>
          <w:color w:val="1E3A8A"/>
          <w:sz w:val="20"/>
          <w:u w:val="single"/>
        </w:rPr>
        <w:t>SECURITY-REMEDIATION-REPORT.md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color w:val="1E3A8A"/>
          <w:sz w:val="20"/>
          <w:u w:val="single"/>
        </w:rPr>
        <w:t>SECURITY-AUDIT-SEC-004-REPORT.md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Konfigurasi Infrastruktur: </w:t>
      </w:r>
      <w:r>
        <w:rPr>
          <w:rFonts w:ascii="Segoe UI" w:hAnsi="Segoe UI"/>
          <w:color w:val="1E3A8A"/>
          <w:sz w:val="20"/>
          <w:u w:val="single"/>
        </w:rPr>
        <w:t>docker-compose.coolify.yml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color w:val="1E3A8A"/>
          <w:sz w:val="20"/>
          <w:u w:val="single"/>
        </w:rPr>
        <w:t>nginx/default.conf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Automated Tests: </w:t>
      </w:r>
      <w:r>
        <w:rPr>
          <w:rFonts w:ascii="Consolas" w:hAnsi="Consolas"/>
          <w:color w:val="B42828"/>
          <w:sz w:val="19"/>
        </w:rPr>
        <w:t>backend/tests/Feature/SecurityAuthorizationRemediationTest.php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backend/tests/Feature/PostRemediationSecurityVerificationTest.php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Commit Hashes: </w:t>
      </w:r>
      <w:r>
        <w:rPr>
          <w:rFonts w:ascii="Consolas" w:hAnsi="Consolas"/>
          <w:color w:val="B42828"/>
          <w:sz w:val="19"/>
        </w:rPr>
        <w:t>eedb2a2d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fafba189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26e92074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ed0738c5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b127855d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93fe5d81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296dd3cd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Interpretasi:</w:t>
      </w:r>
      <w:r>
        <w:rPr>
          <w:rFonts w:ascii="Segoe UI" w:hAnsi="Segoe UI"/>
          <w:color w:val="1E293B"/>
          <w:sz w:val="20"/>
        </w:rPr>
        <w:t xml:space="preserve"> Terbukti perbaikan keamanan dilakukan dengan standar rekayasa DevSecOps profesional, terverifikasi melalui test adversarial otomatis dan riwayat backup ganda.</w:t>
      </w:r>
    </w:p>
    <w:p>
      <w:pPr>
        <w:keepNext/>
        <w:spacing w:before="200" w:after="60"/>
      </w:pPr>
      <w:r>
        <w:rPr>
          <w:rFonts w:ascii="Segoe UI" w:hAnsi="Segoe UI"/>
          <w:b/>
          <w:color w:val="1E3A8A"/>
          <w:sz w:val="23"/>
        </w:rPr>
        <w:t>Audit Trail 4: Phase 3 Accounting Foundation (Sistem Keuangan)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Klaim:</w:t>
      </w:r>
      <w:r>
        <w:rPr>
          <w:rFonts w:ascii="Segoe UI" w:hAnsi="Segoe UI"/>
          <w:color w:val="1E293B"/>
          <w:sz w:val="20"/>
        </w:rPr>
        <w:t xml:space="preserve"> Pembangunan core akuntansi double-entry mencakup seeder COA, journal posting &amp; reversal engine, period locking, segregation of duties, dan 63 feature tests passing.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Evidence: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Core Services: </w:t>
      </w:r>
      <w:r>
        <w:rPr>
          <w:rFonts w:ascii="Segoe UI" w:hAnsi="Segoe UI"/>
          <w:color w:val="1E3A8A"/>
          <w:sz w:val="20"/>
          <w:u w:val="single"/>
        </w:rPr>
        <w:t>backend/app/Domain/Accounting/Services/JournalPostingService.php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color w:val="1E3A8A"/>
          <w:sz w:val="20"/>
          <w:u w:val="single"/>
        </w:rPr>
        <w:t>backend/app/Domain/Accounting/Services/OpeningBalanceService.php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Value Object: </w:t>
      </w:r>
      <w:r>
        <w:rPr>
          <w:rFonts w:ascii="Segoe UI" w:hAnsi="Segoe UI"/>
          <w:color w:val="1E3A8A"/>
          <w:sz w:val="20"/>
          <w:u w:val="single"/>
        </w:rPr>
        <w:t>backend/app/Domain/Accounting/ValueObjects/Money.php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Seeder: </w:t>
      </w:r>
      <w:r>
        <w:rPr>
          <w:rFonts w:ascii="Segoe UI" w:hAnsi="Segoe UI"/>
          <w:color w:val="1E3A8A"/>
          <w:sz w:val="20"/>
          <w:u w:val="single"/>
        </w:rPr>
        <w:t>backend/database/seeders/CoaSeeder.php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File Automated Tests: </w:t>
      </w:r>
      <w:r>
        <w:rPr>
          <w:rFonts w:ascii="Consolas" w:hAnsi="Consolas"/>
          <w:color w:val="B42828"/>
          <w:sz w:val="19"/>
        </w:rPr>
        <w:t>backend/tests/Feature/JournalPostingTest.php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backend/tests/Feature/CoaTest.php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42828"/>
          <w:sz w:val="19"/>
        </w:rPr>
        <w:t>backend/tests/Feature/OpeningBalanceTest.php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720"/>
      </w:pPr>
      <w:r>
        <w:rPr>
          <w:rFonts w:ascii="Segoe UI" w:hAnsi="Segoe UI"/>
          <w:color w:val="1E293B"/>
          <w:sz w:val="20"/>
        </w:rPr>
        <w:t xml:space="preserve">Commit Hash: </w:t>
      </w:r>
      <w:r>
        <w:rPr>
          <w:rFonts w:ascii="Consolas" w:hAnsi="Consolas"/>
          <w:color w:val="B42828"/>
          <w:sz w:val="19"/>
        </w:rPr>
        <w:t>8419765</w:t>
      </w:r>
      <w:r>
        <w:rPr>
          <w:rFonts w:ascii="Segoe UI" w:hAnsi="Segoe UI"/>
          <w:color w:val="1E293B"/>
          <w:sz w:val="20"/>
        </w:rPr>
        <w:t xml:space="preserve"> pada repositori </w:t>
      </w:r>
      <w:r>
        <w:rPr>
          <w:rFonts w:ascii="Consolas" w:hAnsi="Consolas"/>
          <w:color w:val="B42828"/>
          <w:sz w:val="19"/>
        </w:rPr>
        <w:t>Keuangan maarif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20" w:after="5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Interpretasi:</w:t>
      </w:r>
      <w:r>
        <w:rPr>
          <w:rFonts w:ascii="Segoe UI" w:hAnsi="Segoe UI"/>
          <w:color w:val="1E293B"/>
          <w:sz w:val="20"/>
        </w:rPr>
        <w:t xml:space="preserve"> Terbukti Phase 3 Sistem Keuangan diselesaikan dengan kualitas kode tingkat tinggi (</w:t>
      </w:r>
      <w:r>
        <w:rPr>
          <w:rFonts w:ascii="Segoe UI" w:hAnsi="Segoe UI"/>
          <w:i/>
          <w:color w:val="1E293B"/>
          <w:sz w:val="20"/>
        </w:rPr>
        <w:t>clean architecture</w:t>
      </w:r>
      <w:r>
        <w:rPr>
          <w:rFonts w:ascii="Segoe UI" w:hAnsi="Segoe UI"/>
          <w:color w:val="1E293B"/>
          <w:sz w:val="20"/>
        </w:rPr>
        <w:t>), dibuktikan dengan kelulusan 100% dari 63 pengujian unit dan fitur akuntansi.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Segoe UI" w:hAnsi="Segoe UI"/>
          <w:i/>
          <w:color w:val="1E293B"/>
          <w:sz w:val="20"/>
        </w:rPr>
        <w:t>Laporan pertanggungjawaban ini disusun secara independen, faktual, dan berbasis bukti riil repositori sebagai wujud transparansi, dedikasi, serta akuntabilitas kinerja Staff IT kepada pimpinan PC LP Ma'arif NU Kabupaten Cilacap.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64748B"/>
        <w:sz w:val="17"/>
      </w:rPr>
      <w:t xml:space="preserve">Dokumen Resmi &amp; Akuntabel • SIMMACI &amp; Keuangan Ma'arif       </w:t>
    </w:r>
    <w:r>
      <w:rPr>
        <w:rFonts w:ascii="Segoe UI" w:hAnsi="Segoe UI"/>
        <w:color w:val="64748B"/>
        <w:sz w:val="17"/>
      </w:rPr>
      <w:t xml:space="preserve">Halaman </w:t>
    </w:r>
    <w:fldSimple w:instr="PAGE"/>
    <w:r>
      <w:rPr>
        <w:rFonts w:ascii="Segoe UI" w:hAnsi="Segoe UI"/>
        <w:color w:val="64748B"/>
        <w:sz w:val="17"/>
      </w:rPr>
      <w:t xml:space="preserve"> dari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64748B"/>
        <w:sz w:val="17"/>
      </w:rPr>
      <w:t>Laporan Kerja Staff IT — PC LP Ma'arif NU Cilacap | Periode 30 Agt – 29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